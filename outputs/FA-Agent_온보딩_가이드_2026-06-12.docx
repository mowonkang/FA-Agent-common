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FA-Agent 온보딩 가이드 — 처음 쓰는 구성원용</w:t>
      </w:r>
    </w:p>
    <w:p>
      <w:pPr>
        <w:ind w:left="360"/>
      </w:pPr>
      <w:r>
        <w:rPr>
          <w:b/>
          <w:i/>
          <w:color w:val="555555"/>
        </w:rPr>
        <w:t>이 문서 하나로 시작할 수 있습니다.</w:t>
      </w:r>
      <w:r>
        <w:rPr>
          <w:i/>
          <w:color w:val="555555"/>
        </w:rPr>
        <w:t xml:space="preserve"> GitHub? Claude? 코딩? </w:t>
      </w:r>
      <w:r>
        <w:rPr>
          <w:b/>
          <w:i/>
          <w:color w:val="555555"/>
        </w:rPr>
        <w:t>전혀 몰라도 됩니다.</w:t>
      </w:r>
    </w:p>
    <w:p>
      <w:pPr>
        <w:ind w:left="360"/>
      </w:pPr>
      <w:r>
        <w:rPr>
          <w:i/>
          <w:color w:val="555555"/>
        </w:rPr>
        <w:t>계정을 만드는 첫 단계부터, 한국어로 일을 시키고 완성된 보고서를 받는 단계까지 순서대로 안내합니다.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항목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t>대상</w:t>
            </w:r>
          </w:p>
        </w:tc>
        <w:tc>
          <w:tcPr>
            <w:tcW w:type="dxa" w:w="4320"/>
            <w:vAlign w:val="center"/>
          </w:tcPr>
          <w:p>
            <w:r/>
            <w:r>
              <w:t>FA기술혁신 Part 전 구성원 (비개발자 포함)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t>준비 시간</w:t>
            </w:r>
          </w:p>
        </w:tc>
        <w:tc>
          <w:tcPr>
            <w:tcW w:type="dxa" w:w="4320"/>
            <w:vAlign w:val="center"/>
          </w:tcPr>
          <w:p>
            <w:r/>
            <w:r>
              <w:t>처음 1회 약 30분 (계정 2개 만들기)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t>첫 사용</w:t>
            </w:r>
          </w:p>
        </w:tc>
        <w:tc>
          <w:tcPr>
            <w:tcW w:type="dxa" w:w="4320"/>
            <w:vAlign w:val="center"/>
          </w:tcPr>
          <w:p>
            <w:r/>
            <w:r>
              <w:t>5분 (한국어 한 문장이면 됩니다)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t>관리자/리더</w:t>
            </w:r>
          </w:p>
        </w:tc>
        <w:tc>
          <w:tcPr>
            <w:tcW w:type="dxa" w:w="4320"/>
            <w:vAlign w:val="center"/>
          </w:tcPr>
          <w:p>
            <w:r/>
            <w:r>
              <w:t xml:space="preserve">신규 구성원 등록 담당자는 </w:t>
            </w:r>
            <w:r>
              <w:rPr>
                <w:b/>
              </w:rPr>
              <w:t>10장 관리자 부록</w:t>
            </w:r>
            <w:r>
              <w:t>을 먼저 보세요</w:t>
            </w:r>
          </w:p>
        </w:tc>
      </w:tr>
    </w:tbl>
    <w:p/>
    <w:p>
      <w:r>
        <w:rPr>
          <w:b/>
        </w:rPr>
        <w:t>3줄 요약</w:t>
      </w:r>
    </w:p>
    <w:p>
      <w:pPr>
        <w:pStyle w:val="ListNumber"/>
      </w:pPr>
      <w:r>
        <w:t xml:space="preserve">FA-Agent는 </w:t>
      </w:r>
      <w:r>
        <w:rPr>
          <w:b/>
        </w:rPr>
        <w:t>"한국어로 말하면 AI 팀원 5명이 우리 팀 양식대로 보고서를 만들어 주는 시스템"</w:t>
      </w:r>
      <w:r>
        <w:t xml:space="preserve"> 입니다.</w:t>
      </w:r>
    </w:p>
    <w:p>
      <w:pPr>
        <w:pStyle w:val="ListNumber"/>
      </w:pPr>
      <w:r>
        <w:t xml:space="preserve">처음 1회만 </w:t>
      </w:r>
      <w:r>
        <w:rPr>
          <w:b/>
        </w:rPr>
        <w:t>계정 2개</w:t>
      </w:r>
      <w:r>
        <w:t xml:space="preserve">(GitHub, Claude)를 준비하면, 그 다음부터는 </w:t>
      </w:r>
      <w:r>
        <w:rPr>
          <w:b/>
        </w:rPr>
        <w:t>채팅하듯 일을 시키면</w:t>
      </w:r>
      <w:r>
        <w:t xml:space="preserve"> 됩니다.</w:t>
      </w:r>
    </w:p>
    <w:p>
      <w:pPr>
        <w:pStyle w:val="ListNumber"/>
      </w:pPr>
      <w:r>
        <w:t>명령어·코드를 외울 필요가 없습니다. *"이 녹취록으로 회의록 PPT 만들어줘"* 처럼 평소 말투로 쓰면 됩니다.</w:t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t>목차</w:t>
      </w:r>
    </w:p>
    <w:p>
      <w:pPr>
        <w:pStyle w:val="ListNumber"/>
      </w:pPr>
      <w:r>
        <w:t>FA-Agent가 뭔가요? — 3분 개념 잡기</w:t>
      </w:r>
    </w:p>
    <w:p>
      <w:pPr>
        <w:pStyle w:val="ListNumber"/>
      </w:pPr>
      <w:r>
        <w:t>처음 1회 준비 — 계정 2개 만들기</w:t>
      </w:r>
    </w:p>
    <w:p>
      <w:pPr>
        <w:pStyle w:val="ListNumber"/>
      </w:pPr>
      <w:r>
        <w:t>사용 방법 고르기 — 웹(추천) vs PC 설치</w:t>
      </w:r>
    </w:p>
    <w:p>
      <w:pPr>
        <w:pStyle w:val="ListNumber"/>
      </w:pPr>
      <w:r>
        <w:t>첫 사용 5분 튜토리얼</w:t>
      </w:r>
    </w:p>
    <w:p>
      <w:pPr>
        <w:pStyle w:val="ListNumber"/>
      </w:pPr>
      <w:r>
        <w:t>업무별 사용법 — 복사해서 쓰는 요청 문장 모음</w:t>
      </w:r>
    </w:p>
    <w:p>
      <w:pPr>
        <w:pStyle w:val="ListNumber"/>
      </w:pPr>
      <w:r>
        <w:t>잘 쓰는 요령 — 좋은 요청 vs 아쉬운 요청</w:t>
      </w:r>
    </w:p>
    <w:p>
      <w:pPr>
        <w:pStyle w:val="ListNumber"/>
      </w:pPr>
      <w:r>
        <w:t>꼭 지켜야 할 팀 규칙과 보안</w:t>
      </w:r>
    </w:p>
    <w:p>
      <w:pPr>
        <w:pStyle w:val="ListNumber"/>
      </w:pPr>
      <w:r>
        <w:t>자주 묻는 질문(FAQ)과 문제 해결</w:t>
      </w:r>
    </w:p>
    <w:p>
      <w:pPr>
        <w:pStyle w:val="ListNumber"/>
      </w:pPr>
      <w:r>
        <w:t>용어 사전 — 이 단어들만 알면 대화가 됩니다</w:t>
      </w:r>
    </w:p>
    <w:p>
      <w:pPr>
        <w:pStyle w:val="ListNumber"/>
      </w:pPr>
      <w:r>
        <w:t>관리자 부록 — 신규 구성원 등록과 자료 관리</w:t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t>1. FA-Agent가 뭔가요? — 3분 개념 잡기</w:t>
      </w:r>
    </w:p>
    <w:p>
      <w:pPr>
        <w:pStyle w:val="Heading3"/>
      </w:pPr>
      <w:r>
        <w:t>1.1 등장인물은 딱 3개입니다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이름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비유하자면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하는 일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</w:rPr>
              <w:t>Claude(클로드)</w:t>
            </w:r>
          </w:p>
        </w:tc>
        <w:tc>
          <w:tcPr>
            <w:tcW w:type="dxa" w:w="2880"/>
            <w:vAlign w:val="center"/>
          </w:tcPr>
          <w:p>
            <w:r/>
            <w:r>
              <w:t>말귀를 알아듣는 AI 직원</w:t>
            </w:r>
          </w:p>
        </w:tc>
        <w:tc>
          <w:tcPr>
            <w:tcW w:type="dxa" w:w="2880"/>
            <w:vAlign w:val="center"/>
          </w:tcPr>
          <w:p>
            <w:r/>
            <w:r>
              <w:t>한국어를 이해하고 글·문서·분석을 해 주는 인공지능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</w:rPr>
              <w:t>Claude Code(클로드 코드)</w:t>
            </w:r>
          </w:p>
        </w:tc>
        <w:tc>
          <w:tcPr>
            <w:tcW w:type="dxa" w:w="2880"/>
            <w:vAlign w:val="center"/>
          </w:tcPr>
          <w:p>
            <w:r/>
            <w:r>
              <w:t xml:space="preserve">그 AI 직원의 </w:t>
            </w:r>
            <w:r>
              <w:rPr>
                <w:b/>
              </w:rPr>
              <w:t>사무실</w:t>
            </w:r>
          </w:p>
        </w:tc>
        <w:tc>
          <w:tcPr>
            <w:tcW w:type="dxa" w:w="2880"/>
            <w:vAlign w:val="center"/>
          </w:tcPr>
          <w:p>
            <w:r/>
            <w:r>
              <w:t>Claude가 우리 팀 폴더(양식·데이터·자료)를 직접 열어 보고, 파일을 만들어 주는 작업 환경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</w:rPr>
              <w:t>GitHub(깃허브)</w:t>
            </w:r>
          </w:p>
        </w:tc>
        <w:tc>
          <w:tcPr>
            <w:tcW w:type="dxa" w:w="2880"/>
            <w:vAlign w:val="center"/>
          </w:tcPr>
          <w:p>
            <w:r/>
            <w:r>
              <w:t xml:space="preserve">우리 팀의 </w:t>
            </w:r>
            <w:r>
              <w:rPr>
                <w:b/>
              </w:rPr>
              <w:t>공유 캐비닛</w:t>
            </w:r>
          </w:p>
        </w:tc>
        <w:tc>
          <w:tcPr>
            <w:tcW w:type="dxa" w:w="2880"/>
            <w:vAlign w:val="center"/>
          </w:tcPr>
          <w:p>
            <w:r/>
            <w:r>
              <w:t>양식·데이터·결과물이 보관되는 인터넷 저장소. 누가 언제 무엇을 바꿨는지 자동 기록됨</w:t>
            </w:r>
          </w:p>
        </w:tc>
      </w:tr>
    </w:tbl>
    <w:p/>
    <w:p>
      <w:pPr>
        <w:ind w:left="360"/>
      </w:pPr>
      <w:r>
        <w:rPr>
          <w:i/>
          <w:color w:val="555555"/>
        </w:rPr>
        <w:t xml:space="preserve">즉, </w:t>
      </w:r>
      <w:r>
        <w:rPr>
          <w:b/>
          <w:i/>
          <w:color w:val="555555"/>
        </w:rPr>
        <w:t>GitHub 캐비닛 안에 우리 팀 자료가 있고, Claude Code 사무실에서 Claude 직원이 그 자료로 일을 합니다.</w:t>
      </w:r>
    </w:p>
    <w:p>
      <w:pPr>
        <w:ind w:left="360"/>
      </w:pPr>
      <w:r>
        <w:rPr>
          <w:i/>
          <w:color w:val="555555"/>
        </w:rPr>
        <w:t xml:space="preserve">여러분이 할 일은 그 직원에게 </w:t>
      </w:r>
      <w:r>
        <w:rPr>
          <w:b/>
          <w:i/>
          <w:color w:val="555555"/>
        </w:rPr>
        <w:t>한국어로 업무 지시</w:t>
      </w:r>
      <w:r>
        <w:rPr>
          <w:i/>
          <w:color w:val="555555"/>
        </w:rPr>
        <w:t>를 하는 것뿐입니다.</w:t>
      </w:r>
    </w:p>
    <w:p>
      <w:pPr>
        <w:pStyle w:val="Heading3"/>
      </w:pPr>
      <w:r>
        <w:t>1.2 우리 팀의 AI 팀원 5명</w:t>
      </w:r>
    </w:p>
    <w:p>
      <w:r>
        <w:t xml:space="preserve">FA-Agent에는 역할이 나뉜 AI 팀원 5명이 세팅되어 있습니다. </w:t>
      </w:r>
      <w:r>
        <w:rPr>
          <w:b/>
        </w:rPr>
        <w:t>누구를 부를지 여러분이 고를 필요는 없습니다</w:t>
      </w:r>
      <w:r>
        <w:t xml:space="preserve"> — 팀장(메인 Claude)이 알아서 적임자에게 일을 나눕니다. (출처: CLAUDE.md "에이전트 5명" 절)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AI 팀원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역할 (비유)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담당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Consolas" w:hAnsi="Consolas"/>
                <w:color w:val="B1294A"/>
                <w:sz w:val="20"/>
              </w:rPr>
              <w:t>data-teammate</w:t>
            </w:r>
          </w:p>
        </w:tc>
        <w:tc>
          <w:tcPr>
            <w:tcW w:type="dxa" w:w="2880"/>
            <w:vAlign w:val="center"/>
          </w:tcPr>
          <w:p>
            <w:r/>
            <w:r>
              <w:t>데이터 담당 사원</w:t>
            </w:r>
          </w:p>
        </w:tc>
        <w:tc>
          <w:tcPr>
            <w:tcW w:type="dxa" w:w="2880"/>
            <w:vAlign w:val="center"/>
          </w:tcPr>
          <w:p>
            <w:r/>
            <w:r>
              <w:t>KPI 진척 · Capex(투자비) · MRM(양산 일정) · DST(R&amp;D 진척) 숫자 조회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Consolas" w:hAnsi="Consolas"/>
                <w:color w:val="B1294A"/>
                <w:sz w:val="20"/>
              </w:rPr>
              <w:t>ops-teammate</w:t>
            </w:r>
          </w:p>
        </w:tc>
        <w:tc>
          <w:tcPr>
            <w:tcW w:type="dxa" w:w="2880"/>
            <w:vAlign w:val="center"/>
          </w:tcPr>
          <w:p>
            <w:r/>
            <w:r>
              <w:t>운영 담당 사원</w:t>
            </w:r>
          </w:p>
        </w:tc>
        <w:tc>
          <w:tcPr>
            <w:tcW w:type="dxa" w:w="2880"/>
            <w:vAlign w:val="center"/>
          </w:tcPr>
          <w:p>
            <w:r/>
            <w:r>
              <w:t>협력사 현황 · HR(출장/교육/포상) · 결재 대기 · 사내문서 검색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Consolas" w:hAnsi="Consolas"/>
                <w:color w:val="B1294A"/>
                <w:sz w:val="20"/>
              </w:rPr>
              <w:t>tech-research-teammate</w:t>
            </w:r>
          </w:p>
        </w:tc>
        <w:tc>
          <w:tcPr>
            <w:tcW w:type="dxa" w:w="2880"/>
            <w:vAlign w:val="center"/>
          </w:tcPr>
          <w:p>
            <w:r/>
            <w:r>
              <w:t>리서치 담당 사원</w:t>
            </w:r>
          </w:p>
        </w:tc>
        <w:tc>
          <w:tcPr>
            <w:tcW w:type="dxa" w:w="2880"/>
            <w:vAlign w:val="center"/>
          </w:tcPr>
          <w:p>
            <w:r/>
            <w:r>
              <w:t>외부 기술 동향 · 경쟁사 정보 · 신규 과제 발굴 (AMR/협동로봇/디지털트윈/스마트물류/AI/피지컬AI)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Consolas" w:hAnsi="Consolas"/>
                <w:color w:val="B1294A"/>
                <w:sz w:val="20"/>
              </w:rPr>
              <w:t>document-writer</w:t>
            </w:r>
          </w:p>
        </w:tc>
        <w:tc>
          <w:tcPr>
            <w:tcW w:type="dxa" w:w="2880"/>
            <w:vAlign w:val="center"/>
          </w:tcPr>
          <w:p>
            <w:r/>
            <w:r>
              <w:t>문서 작성 담당</w:t>
            </w:r>
          </w:p>
        </w:tc>
        <w:tc>
          <w:tcPr>
            <w:tcW w:type="dxa" w:w="2880"/>
            <w:vAlign w:val="center"/>
          </w:tcPr>
          <w:p>
            <w:r/>
            <w:r>
              <w:t xml:space="preserve">회의록·주간/월간보고 등 </w:t>
            </w:r>
            <w:r>
              <w:rPr>
                <w:b/>
              </w:rPr>
              <w:t>markdown 문서</w:t>
            </w:r>
            <w:r>
              <w:t xml:space="preserve"> 양식 채움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Consolas" w:hAnsi="Consolas"/>
                <w:color w:val="B1294A"/>
                <w:sz w:val="20"/>
              </w:rPr>
              <w:t>ppt-writer</w:t>
            </w:r>
          </w:p>
        </w:tc>
        <w:tc>
          <w:tcPr>
            <w:tcW w:type="dxa" w:w="2880"/>
            <w:vAlign w:val="center"/>
          </w:tcPr>
          <w:p>
            <w:r/>
            <w:r>
              <w:t>PPT 담당</w:t>
            </w:r>
          </w:p>
        </w:tc>
        <w:tc>
          <w:tcPr>
            <w:tcW w:type="dxa" w:w="2880"/>
            <w:vAlign w:val="center"/>
          </w:tcPr>
          <w:p>
            <w:r/>
            <w:r>
              <w:t xml:space="preserve">사내 </w:t>
            </w:r>
            <w:r>
              <w:rPr>
                <w:b/>
              </w:rPr>
              <w:t>PPT 양식</w:t>
            </w:r>
            <w:r>
              <w:t>을 분석해 빈칸을 채운 PPTX 생성 (LGES 표준 색·폰트 자동 적용)</w:t>
            </w:r>
          </w:p>
        </w:tc>
      </w:tr>
    </w:tbl>
    <w:p/>
    <w:p>
      <w:pPr>
        <w:pStyle w:val="Heading3"/>
      </w:pPr>
      <w:r>
        <w:t>1.3 폴더는 4개만 기억하세요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폴더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의미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onsolas" w:hAnsi="Consolas"/>
                <w:color w:val="B1294A"/>
                <w:sz w:val="20"/>
              </w:rPr>
              <w:t>templates/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/>
              </w:rPr>
              <w:t>양식 보관함</w:t>
            </w:r>
            <w:r>
              <w:t xml:space="preserve"> — 회의록·보고서의 빈 양식 (원본은 절대 수정되지 않음)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onsolas" w:hAnsi="Consolas"/>
                <w:color w:val="B1294A"/>
                <w:sz w:val="20"/>
              </w:rPr>
              <w:t>sample_data/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/>
              </w:rPr>
              <w:t>숫자 데이터</w:t>
            </w:r>
            <w:r>
              <w:t xml:space="preserve"> — KPI, 협력사, 투자비 등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onsolas" w:hAnsi="Consolas"/>
                <w:color w:val="B1294A"/>
                <w:sz w:val="20"/>
              </w:rPr>
              <w:t>references/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/>
              </w:rPr>
              <w:t>참고 자료</w:t>
            </w:r>
            <w:r>
              <w:t xml:space="preserve"> — 로드맵·정책·과거 회의록·기술자료·용어집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onsolas" w:hAnsi="Consolas"/>
                <w:color w:val="B1294A"/>
                <w:sz w:val="20"/>
              </w:rPr>
              <w:t>outputs/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/>
              </w:rPr>
              <w:t>결과물 수령함</w:t>
            </w:r>
            <w:r>
              <w:t xml:space="preserve"> — AI가 만든 완성본은 전부 여기 생깁니다</w:t>
            </w:r>
          </w:p>
        </w:tc>
      </w:tr>
    </w:tbl>
    <w:p/>
    <w:p>
      <w:pPr>
        <w:pStyle w:val="Heading3"/>
      </w:pPr>
      <w:r>
        <w:t>1.4 무엇을 시킬 수 있나요? (대표 업무)</w:t>
      </w:r>
    </w:p>
    <w:p>
      <w:pPr>
        <w:pStyle w:val="ListBullet"/>
      </w:pPr>
      <w:r>
        <w:t xml:space="preserve">녹취록을 주면 → </w:t>
      </w:r>
      <w:r>
        <w:rPr>
          <w:b/>
        </w:rPr>
        <w:t>회의록 PPT/Word 자동 작성</w:t>
      </w:r>
    </w:p>
    <w:p>
      <w:pPr>
        <w:pStyle w:val="ListBullet"/>
      </w:pPr>
      <w:r>
        <w:t xml:space="preserve">"주간보고 써줘" → 데이터 팀원이 숫자를 모으고, 작성 팀원이 </w:t>
      </w:r>
      <w:r>
        <w:rPr>
          <w:b/>
        </w:rPr>
        <w:t>양식대로 채움</w:t>
      </w:r>
    </w:p>
    <w:p>
      <w:pPr>
        <w:pStyle w:val="ListBullet"/>
      </w:pPr>
      <w:r>
        <w:t xml:space="preserve">"KPI 진척 알려줘" → </w:t>
      </w:r>
      <w:r>
        <w:rPr>
          <w:b/>
        </w:rPr>
        <w:t>출처(파일명·행 번호)와 함께</w:t>
      </w:r>
      <w:r>
        <w:t xml:space="preserve"> 답변</w:t>
      </w:r>
    </w:p>
    <w:p>
      <w:pPr>
        <w:pStyle w:val="ListBullet"/>
      </w:pPr>
      <w:r>
        <w:t xml:space="preserve">"FA 기술 동향 조사해줘" → 외부 자료를 조사해 </w:t>
      </w:r>
      <w:r>
        <w:rPr>
          <w:b/>
        </w:rPr>
        <w:t>과제 후보 보고서</w:t>
      </w:r>
      <w:r>
        <w:t xml:space="preserve"> 작성</w:t>
      </w:r>
    </w:p>
    <w:p>
      <w:pPr>
        <w:pStyle w:val="ListBullet"/>
      </w:pPr>
      <w:r>
        <w:t>엑셀 정리, PDF에서 표 추출, Word 문서 작성, 임원 보고용 PPT 등</w:t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t>2. 처음 1회 준비 — 계정 2개 만들기</w:t>
      </w:r>
    </w:p>
    <w:p>
      <w:pPr>
        <w:ind w:left="360"/>
      </w:pPr>
      <w:r>
        <w:rPr>
          <w:i/>
          <w:color w:val="555555"/>
        </w:rPr>
        <w:t xml:space="preserve">이 장은 </w:t>
      </w:r>
      <w:r>
        <w:rPr>
          <w:b/>
          <w:i/>
          <w:color w:val="555555"/>
        </w:rPr>
        <w:t>딱 한 번만</w:t>
      </w:r>
      <w:r>
        <w:rPr>
          <w:i/>
          <w:color w:val="555555"/>
        </w:rPr>
        <w:t xml:space="preserve"> 하면 됩니다. 이미 계정이 있다면 해당 단계는 건너뛰세요.</w:t>
      </w:r>
    </w:p>
    <w:p>
      <w:pPr>
        <w:ind w:left="360"/>
      </w:pPr>
      <w:r>
        <w:rPr>
          <w:i/>
          <w:color w:val="555555"/>
        </w:rPr>
        <w:t>막히면 혼자 고민하지 말고 관리자(10장 담당자)에게 요청하세요.</w:t>
      </w:r>
    </w:p>
    <w:p>
      <w:pPr>
        <w:pStyle w:val="Heading3"/>
      </w:pPr>
      <w:r>
        <w:t>2단계 요약</w:t>
      </w:r>
    </w:p>
    <w:p>
      <w:pPr>
        <w:pStyle w:val="CodeBlock"/>
      </w:pPr>
      <w:r>
        <w:rPr>
          <w:rFonts w:ascii="Consolas" w:hAnsi="Consolas"/>
          <w:sz w:val="18"/>
        </w:rPr>
        <w:t>① GitHub 계정 만들기 → 관리자에게 초대 요청 → 초대 수락</w:t>
        <w:br/>
        <w:t>② Claude 계정 만들기 → 회사 시트(라이선스) 배정 받기</w:t>
      </w:r>
    </w:p>
    <w:p>
      <w:pPr>
        <w:pStyle w:val="Heading3"/>
      </w:pPr>
      <w:r>
        <w:t>2.1 GitHub 계정 만들기 (5분)</w:t>
      </w:r>
    </w:p>
    <w:p>
      <w:pPr>
        <w:pStyle w:val="ListNumber"/>
      </w:pPr>
      <w:r>
        <w:t xml:space="preserve">인터넷 브라우저에서 </w:t>
      </w:r>
      <w:r>
        <w:rPr>
          <w:b/>
        </w:rPr>
        <w:t>github.com</w:t>
      </w:r>
      <w:r>
        <w:t xml:space="preserve"> 접속 → 우측 상단 </w:t>
      </w:r>
      <w:r>
        <w:rPr>
          <w:b/>
        </w:rPr>
        <w:t>Sign up</w:t>
      </w:r>
      <w:r>
        <w:t xml:space="preserve"> 클릭</w:t>
      </w:r>
    </w:p>
    <w:p>
      <w:pPr>
        <w:pStyle w:val="ListNumber"/>
      </w:pPr>
      <w:r>
        <w:t>이메일 주소, 비밀번호, 사용자 이름(영문)을 입력해 가입</w:t>
      </w:r>
    </w:p>
    <w:p>
      <w:pPr>
        <w:pStyle w:val="ListBullet"/>
      </w:pPr>
      <w:r>
        <w:t xml:space="preserve">사용자 이름은 동료가 알아볼 수 있게 (예: </w:t>
      </w:r>
      <w:r>
        <w:rPr>
          <w:rFonts w:ascii="Consolas" w:hAnsi="Consolas"/>
          <w:color w:val="B1294A"/>
          <w:sz w:val="20"/>
        </w:rPr>
        <w:t>hong-gildong-lges</w:t>
      </w:r>
      <w:r>
        <w:t>)</w:t>
      </w:r>
    </w:p>
    <w:p>
      <w:pPr>
        <w:pStyle w:val="ListNumber"/>
      </w:pPr>
      <w:r>
        <w:t>가입 확인 메일의 인증 절차를 완료</w:t>
      </w:r>
    </w:p>
    <w:p>
      <w:pPr>
        <w:pStyle w:val="Heading3"/>
      </w:pPr>
      <w:r>
        <w:t>2.2 팀 저장소 초대 받기 (1분 + 대기)</w:t>
      </w:r>
    </w:p>
    <w:p>
      <w:pPr>
        <w:pStyle w:val="ListNumber"/>
      </w:pPr>
      <w:r>
        <w:t xml:space="preserve">관리자에게 </w:t>
      </w:r>
      <w:r>
        <w:rPr>
          <w:b/>
        </w:rPr>
        <w:t>GitHub 사용자 이름</w:t>
      </w:r>
      <w:r>
        <w:t xml:space="preserve">을 알려주고 </w:t>
      </w:r>
      <w:r>
        <w:rPr>
          <w:rFonts w:ascii="Consolas" w:hAnsi="Consolas"/>
          <w:color w:val="B1294A"/>
          <w:sz w:val="20"/>
        </w:rPr>
        <w:t>FA-Agent-common</w:t>
      </w:r>
      <w:r>
        <w:t xml:space="preserve"> 저장소 초대를 요청</w:t>
      </w:r>
    </w:p>
    <w:p>
      <w:pPr>
        <w:pStyle w:val="ListNumber"/>
      </w:pPr>
      <w:r>
        <w:t xml:space="preserve">초대 메일이 오면 </w:t>
      </w:r>
      <w:r>
        <w:rPr>
          <w:b/>
        </w:rPr>
        <w:t>View invitation → Accept invitation</w:t>
      </w:r>
      <w:r>
        <w:t xml:space="preserve"> 클릭</w:t>
      </w:r>
    </w:p>
    <w:p>
      <w:pPr>
        <w:pStyle w:val="ListNumber"/>
      </w:pPr>
      <w:r>
        <w:t xml:space="preserve">브라우저에서 </w:t>
      </w:r>
      <w:r>
        <w:rPr>
          <w:rFonts w:ascii="Consolas" w:hAnsi="Consolas"/>
          <w:color w:val="B1294A"/>
          <w:sz w:val="20"/>
        </w:rPr>
        <w:t>github.com/mowonkang/FA-Agent-common</w:t>
      </w:r>
      <w:r>
        <w:t xml:space="preserve"> 이 열리면 성공</w:t>
      </w:r>
    </w:p>
    <w:p>
      <w:pPr>
        <w:pStyle w:val="ListBullet"/>
      </w:pPr>
      <w:r>
        <w:t>이 페이지가 바로 우리 팀의 "공유 캐비닛"입니다. 눌러보다가 망가뜨릴 걱정은 하지 않아도 됩니다 — 모든 변경은 기록되고 되돌릴 수 있습니다.</w:t>
      </w:r>
    </w:p>
    <w:p>
      <w:pPr>
        <w:pStyle w:val="Heading3"/>
      </w:pPr>
      <w:r>
        <w:t>2.3 Claude 계정 만들기 (5분)</w:t>
      </w:r>
    </w:p>
    <w:p>
      <w:pPr>
        <w:pStyle w:val="ListNumber"/>
      </w:pPr>
      <w:r>
        <w:t xml:space="preserve">브라우저에서 </w:t>
      </w:r>
      <w:r>
        <w:rPr>
          <w:b/>
        </w:rPr>
        <w:t>claude.ai</w:t>
      </w:r>
      <w:r>
        <w:t xml:space="preserve"> 접속 → 회사 이메일로 가입</w:t>
      </w:r>
    </w:p>
    <w:p>
      <w:pPr>
        <w:pStyle w:val="ListNumber"/>
      </w:pPr>
      <w:r>
        <w:rPr>
          <w:b/>
        </w:rPr>
        <w:t>Claude Code 사용 권한이 포함된 요금제/시트가 필요합니다.</w:t>
      </w:r>
    </w:p>
    <w:p>
      <w:pPr>
        <w:pStyle w:val="ListBullet"/>
      </w:pPr>
      <w:r>
        <w:t>회사(팀) 계약이 있는 경우: 관리자에게 시트 배정을 요청하세요</w:t>
      </w:r>
    </w:p>
    <w:p>
      <w:pPr>
        <w:pStyle w:val="ListBullet"/>
      </w:pPr>
      <w:r>
        <w:t>개인 결제로 시작하는 경우: Pro 이상 요금제에서 Claude Code 사용 가능</w:t>
      </w:r>
    </w:p>
    <w:p>
      <w:pPr>
        <w:pStyle w:val="ListBullet"/>
      </w:pPr>
      <w:r>
        <w:t>*[우리 회사 라이선스 신청 절차: 담당자가 기입해 주세요]*</w:t>
      </w:r>
    </w:p>
    <w:p>
      <w:pPr>
        <w:pStyle w:val="Heading3"/>
      </w:pPr>
      <w:r>
        <w:t>2.4 준비 완료 체크리스트</w:t>
      </w:r>
    </w:p>
    <w:p>
      <w:pPr>
        <w:pStyle w:val="ListBullet"/>
      </w:pPr>
      <w:r>
        <w:t>[ ] github.com 에 로그인할 수 있다</w:t>
      </w:r>
    </w:p>
    <w:p>
      <w:pPr>
        <w:pStyle w:val="ListBullet"/>
      </w:pPr>
      <w:r>
        <w:t>[ ] github.com/mowonkang/FA-Agent-common 페이지가 열린다</w:t>
      </w:r>
    </w:p>
    <w:p>
      <w:pPr>
        <w:pStyle w:val="ListBullet"/>
      </w:pPr>
      <w:r>
        <w:t>[ ] claude.ai 에 로그인할 수 있다</w:t>
      </w:r>
    </w:p>
    <w:p>
      <w:pPr>
        <w:pStyle w:val="ListBullet"/>
      </w:pPr>
      <w:r>
        <w:t>[ ] (회사 계약 시) Claude Code 권한이 있는 시트를 배정받았다</w:t>
      </w:r>
    </w:p>
    <w:p>
      <w:r>
        <w:t>여기까지 됐다면 준비 끝입니다. 다음 장에서 사용 방법을 고릅니다.</w:t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t>3. 사용 방법 고르기 — 웹(추천) vs PC 설치</w:t>
      </w:r>
    </w:p>
    <w:p>
      <w:r>
        <w:t xml:space="preserve">두 가지 길이 있습니다. </w:t>
      </w:r>
      <w:r>
        <w:rPr>
          <w:b/>
        </w:rPr>
        <w:t>처음이라면 무조건 방법 A(웹)를 추천합니다</w:t>
      </w:r>
      <w:r>
        <w:t xml:space="preserve"> — 설치할 것이 하나도 없습니다.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rPr>
                <w:b/>
              </w:rPr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방법 A: 웹에서 사용 ★추천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방법 B: 내 PC에 설치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t>설치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/>
              </w:rPr>
              <w:t>없음</w:t>
            </w:r>
            <w:r>
              <w:t xml:space="preserve"> (브라우저만)</w:t>
            </w:r>
          </w:p>
        </w:tc>
        <w:tc>
          <w:tcPr>
            <w:tcW w:type="dxa" w:w="2880"/>
            <w:vAlign w:val="center"/>
          </w:tcPr>
          <w:p>
            <w:r/>
            <w:r>
              <w:t>Claude Code 프로그램 + 팀 폴더 내려받기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t>난이도</w:t>
            </w:r>
          </w:p>
        </w:tc>
        <w:tc>
          <w:tcPr>
            <w:tcW w:type="dxa" w:w="2880"/>
            <w:vAlign w:val="center"/>
          </w:tcPr>
          <w:p>
            <w:r/>
            <w:r>
              <w:t>쉬움</w:t>
            </w:r>
          </w:p>
        </w:tc>
        <w:tc>
          <w:tcPr>
            <w:tcW w:type="dxa" w:w="2880"/>
            <w:vAlign w:val="center"/>
          </w:tcPr>
          <w:p>
            <w:r/>
            <w:r>
              <w:t>중간 (안내대로 하면 가능)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t>결과물 받기</w:t>
            </w:r>
          </w:p>
        </w:tc>
        <w:tc>
          <w:tcPr>
            <w:tcW w:type="dxa" w:w="2880"/>
            <w:vAlign w:val="center"/>
          </w:tcPr>
          <w:p>
            <w:r/>
            <w:r>
              <w:t>화면에서 다운로드 / GitHub에 저장</w:t>
            </w:r>
          </w:p>
        </w:tc>
        <w:tc>
          <w:tcPr>
            <w:tcW w:type="dxa" w:w="2880"/>
            <w:vAlign w:val="center"/>
          </w:tcPr>
          <w:p>
            <w:r/>
            <w:r>
              <w:t>내 PC 폴더(</w:t>
            </w:r>
            <w:r>
              <w:rPr>
                <w:rFonts w:ascii="Consolas" w:hAnsi="Consolas"/>
                <w:color w:val="B1294A"/>
                <w:sz w:val="20"/>
              </w:rPr>
              <w:t>outputs/</w:t>
            </w:r>
            <w:r>
              <w:t>)에서 바로 열기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t>어디서나</w:t>
            </w:r>
          </w:p>
        </w:tc>
        <w:tc>
          <w:tcPr>
            <w:tcW w:type="dxa" w:w="2880"/>
            <w:vAlign w:val="center"/>
          </w:tcPr>
          <w:p>
            <w:r/>
            <w:r>
              <w:t>PC·노트북·휴대폰(Claude 앱)</w:t>
            </w:r>
          </w:p>
        </w:tc>
        <w:tc>
          <w:tcPr>
            <w:tcW w:type="dxa" w:w="2880"/>
            <w:vAlign w:val="center"/>
          </w:tcPr>
          <w:p>
            <w:r/>
            <w:r>
              <w:t>설치한 PC에서만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t>추천 대상</w:t>
            </w:r>
          </w:p>
        </w:tc>
        <w:tc>
          <w:tcPr>
            <w:tcW w:type="dxa" w:w="2880"/>
            <w:vAlign w:val="center"/>
          </w:tcPr>
          <w:p>
            <w:r/>
            <w:r>
              <w:t>모든 구성원, 특히 첫 사용자</w:t>
            </w:r>
          </w:p>
        </w:tc>
        <w:tc>
          <w:tcPr>
            <w:tcW w:type="dxa" w:w="2880"/>
            <w:vAlign w:val="center"/>
          </w:tcPr>
          <w:p>
            <w:r/>
            <w:r>
              <w:t>매일 쓰는 파워유저, 관리자</w:t>
            </w:r>
          </w:p>
        </w:tc>
      </w:tr>
    </w:tbl>
    <w:p/>
    <w:p>
      <w:pPr>
        <w:pStyle w:val="Heading3"/>
      </w:pPr>
      <w:r>
        <w:t>3.1 방법 A — 웹에서 사용 (설치 0개)</w:t>
      </w:r>
    </w:p>
    <w:p>
      <w:pPr>
        <w:pStyle w:val="ListNumber"/>
      </w:pPr>
      <w:r>
        <w:t xml:space="preserve">브라우저에서 </w:t>
      </w:r>
      <w:r>
        <w:rPr>
          <w:b/>
        </w:rPr>
        <w:t>claude.ai/code</w:t>
      </w:r>
      <w:r>
        <w:t xml:space="preserve"> 접속 (Claude 계정으로 로그인)</w:t>
      </w:r>
    </w:p>
    <w:p>
      <w:pPr>
        <w:pStyle w:val="ListNumber"/>
      </w:pPr>
      <w:r>
        <w:t xml:space="preserve">처음 1회: 화면 안내에 따라 </w:t>
      </w:r>
      <w:r>
        <w:rPr>
          <w:b/>
        </w:rPr>
        <w:t>GitHub 계정 연결</w:t>
      </w:r>
      <w:r>
        <w:t>을 승인</w:t>
      </w:r>
    </w:p>
    <w:p>
      <w:pPr>
        <w:pStyle w:val="ListBullet"/>
      </w:pPr>
      <w:r>
        <w:t xml:space="preserve">"Claude가 GitHub에 접근하도록 허용할까요?"라는 화면이 나오면 </w:t>
      </w:r>
      <w:r>
        <w:rPr>
          <w:b/>
        </w:rPr>
        <w:t>승인(Authorize/Install)</w:t>
      </w:r>
      <w:r>
        <w:t xml:space="preserve"> — 우리 저장소를 읽고 쓰기 위한 정상 절차입니다</w:t>
      </w:r>
    </w:p>
    <w:p>
      <w:pPr>
        <w:pStyle w:val="ListNumber"/>
      </w:pPr>
      <w:r>
        <w:t xml:space="preserve">저장소 목록에서 </w:t>
      </w:r>
      <w:r>
        <w:rPr>
          <w:b/>
        </w:rPr>
        <w:t>`FA-Agent-common`</w:t>
      </w:r>
      <w:r>
        <w:t xml:space="preserve"> 선택</w:t>
      </w:r>
    </w:p>
    <w:p>
      <w:pPr>
        <w:pStyle w:val="ListNumber"/>
      </w:pPr>
      <w:r>
        <w:t xml:space="preserve">채팅창이 열리면 끝 — </w:t>
      </w:r>
      <w:r>
        <w:rPr>
          <w:b/>
        </w:rPr>
        <w:t>여기에 한국어로 일을 시키면 됩니다</w:t>
      </w:r>
    </w:p>
    <w:p>
      <w:pPr>
        <w:ind w:left="360"/>
      </w:pPr>
      <w:r>
        <w:rPr>
          <w:i/>
          <w:color w:val="555555"/>
        </w:rPr>
        <w:t>💡 휴대폰의 Claude 앱에서도 같은 세션을 이어서 쓸 수 있습니다. 출장 중에 "주간보고 초안 잡아줘"라고 시켜두는 것도 가능합니다.</w:t>
      </w:r>
    </w:p>
    <w:p>
      <w:pPr>
        <w:ind w:left="360"/>
      </w:pPr>
    </w:p>
    <w:p>
      <w:pPr>
        <w:ind w:left="360"/>
      </w:pPr>
      <w:r>
        <w:rPr>
          <w:i/>
          <w:color w:val="555555"/>
        </w:rPr>
        <w:t xml:space="preserve">💡 웹에서는 AI가 클라우드의 복사본에서 작업하고, 결과를 </w:t>
      </w:r>
      <w:r>
        <w:rPr>
          <w:b/>
          <w:i/>
          <w:color w:val="555555"/>
        </w:rPr>
        <w:t>GitHub에 저장(PR)</w:t>
      </w:r>
      <w:r>
        <w:rPr>
          <w:i/>
          <w:color w:val="555555"/>
        </w:rPr>
        <w:t xml:space="preserve"> 하거나 </w:t>
      </w:r>
      <w:r>
        <w:rPr>
          <w:b/>
          <w:i/>
          <w:color w:val="555555"/>
        </w:rPr>
        <w:t>파일로 다운로드</w:t>
      </w:r>
      <w:r>
        <w:rPr>
          <w:i/>
          <w:color w:val="555555"/>
        </w:rPr>
        <w:t>하도록 요청할 수 있습니다. "결과 파일 보내줘" / "GitHub에 저장해줘"라고 말하면 됩니다.</w:t>
      </w:r>
    </w:p>
    <w:p>
      <w:pPr>
        <w:pStyle w:val="Heading3"/>
      </w:pPr>
      <w:r>
        <w:t>3.2 방법 B — 내 PC에 설치 (파워유저/관리자용)</w:t>
      </w:r>
    </w:p>
    <w:p>
      <w:pPr>
        <w:ind w:left="360"/>
      </w:pPr>
      <w:r>
        <w:rPr>
          <w:i/>
          <w:color w:val="555555"/>
        </w:rPr>
        <w:t>비개발자도 따라할 수 있도록 적었지만, 막히면 방법 A로 시작해도 전혀 문제 없습니다.</w:t>
      </w:r>
    </w:p>
    <w:p>
      <w:r>
        <w:rPr>
          <w:b/>
        </w:rPr>
        <w:t>B-1. Claude Code 설치</w:t>
      </w:r>
    </w:p>
    <w:p>
      <w:pPr>
        <w:pStyle w:val="ListBullet"/>
      </w:pPr>
      <w:r>
        <w:rPr>
          <w:b/>
        </w:rPr>
        <w:t>Windows</w:t>
      </w:r>
      <w:r>
        <w:t xml:space="preserve">: 시작 메뉴에서 </w:t>
      </w:r>
      <w:r>
        <w:rPr>
          <w:rFonts w:ascii="Consolas" w:hAnsi="Consolas"/>
          <w:color w:val="B1294A"/>
          <w:sz w:val="20"/>
        </w:rPr>
        <w:t>PowerShell</w:t>
      </w:r>
      <w:r>
        <w:t xml:space="preserve"> 검색 → 실행 → 아래 한 줄을 붙여넣고 Enter</w:t>
      </w:r>
    </w:p>
    <w:p>
      <w:pPr>
        <w:pStyle w:val="CodeBlock"/>
      </w:pPr>
      <w:r>
        <w:rPr>
          <w:rFonts w:ascii="Consolas" w:hAnsi="Consolas"/>
          <w:sz w:val="18"/>
        </w:rPr>
        <w:t xml:space="preserve">  irm https://claude.ai/install.ps1 | iex</w:t>
      </w:r>
    </w:p>
    <w:p>
      <w:pPr>
        <w:pStyle w:val="ListBullet"/>
      </w:pPr>
      <w:r>
        <w:rPr>
          <w:b/>
        </w:rPr>
        <w:t>Mac</w:t>
      </w:r>
      <w:r>
        <w:t xml:space="preserve">: Spotlight(🔍)에서 </w:t>
      </w:r>
      <w:r>
        <w:rPr>
          <w:rFonts w:ascii="Consolas" w:hAnsi="Consolas"/>
          <w:color w:val="B1294A"/>
          <w:sz w:val="20"/>
        </w:rPr>
        <w:t>터미널</w:t>
      </w:r>
      <w:r>
        <w:t xml:space="preserve"> 검색 → 실행 → 아래 한 줄을 붙여넣고 Enter</w:t>
      </w:r>
    </w:p>
    <w:p>
      <w:pPr>
        <w:pStyle w:val="CodeBlock"/>
      </w:pPr>
      <w:r>
        <w:rPr>
          <w:rFonts w:ascii="Consolas" w:hAnsi="Consolas"/>
          <w:sz w:val="18"/>
        </w:rPr>
        <w:t xml:space="preserve">  curl -fsSL https://claude.ai/install.sh | bash</w:t>
      </w:r>
    </w:p>
    <w:p>
      <w:pPr>
        <w:pStyle w:val="ListBullet"/>
      </w:pPr>
      <w:r>
        <w:t xml:space="preserve">설치 후 터미널에 </w:t>
      </w:r>
      <w:r>
        <w:rPr>
          <w:rFonts w:ascii="Consolas" w:hAnsi="Consolas"/>
          <w:color w:val="B1294A"/>
          <w:sz w:val="20"/>
        </w:rPr>
        <w:t>claude</w:t>
      </w:r>
      <w:r>
        <w:t xml:space="preserve"> 를 입력하면 브라우저가 열리며 로그인 안내가 나옵니다 → Claude 계정으로 로그인</w:t>
      </w:r>
    </w:p>
    <w:p>
      <w:pPr>
        <w:pStyle w:val="ListBullet"/>
      </w:pPr>
      <w:r>
        <w:t xml:space="preserve">최신 설치 안내(공식, 한국어 지원): </w:t>
      </w:r>
      <w:r>
        <w:rPr>
          <w:b/>
        </w:rPr>
        <w:t>code.claude.com/docs</w:t>
      </w:r>
    </w:p>
    <w:p>
      <w:r>
        <w:rPr>
          <w:b/>
        </w:rPr>
        <w:t>B-2. 팀 폴더(저장소) 내려받기 — 둘 중 편한 것 하나</w:t>
      </w:r>
    </w:p>
    <w:p>
      <w:pPr>
        <w:pStyle w:val="ListBullet"/>
      </w:pPr>
      <w:r>
        <w:t xml:space="preserve">*클릭만으로*: </w:t>
      </w:r>
      <w:r>
        <w:rPr>
          <w:b/>
        </w:rPr>
        <w:t>GitHub Desktop</w:t>
      </w:r>
      <w:r>
        <w:t xml:space="preserve"> 프로그램 설치(desktop.github.com) → </w:t>
      </w:r>
      <w:r>
        <w:rPr>
          <w:rFonts w:ascii="Consolas" w:hAnsi="Consolas"/>
          <w:color w:val="B1294A"/>
          <w:sz w:val="20"/>
        </w:rPr>
        <w:t>File → Clone repository</w:t>
      </w:r>
      <w:r>
        <w:t xml:space="preserve"> → </w:t>
      </w:r>
      <w:r>
        <w:rPr>
          <w:rFonts w:ascii="Consolas" w:hAnsi="Consolas"/>
          <w:color w:val="B1294A"/>
          <w:sz w:val="20"/>
        </w:rPr>
        <w:t>mowonkang/FA-Agent-common</w:t>
      </w:r>
      <w:r>
        <w:t xml:space="preserve"> 선택 → 저장 위치 지정</w:t>
      </w:r>
    </w:p>
    <w:p>
      <w:pPr>
        <w:pStyle w:val="ListBullet"/>
      </w:pPr>
      <w:r>
        <w:t>*명령 한 줄로*: 터미널/PowerShell에서</w:t>
      </w:r>
    </w:p>
    <w:p>
      <w:pPr>
        <w:pStyle w:val="CodeBlock"/>
      </w:pPr>
      <w:r>
        <w:rPr>
          <w:rFonts w:ascii="Consolas" w:hAnsi="Consolas"/>
          <w:sz w:val="18"/>
        </w:rPr>
        <w:t xml:space="preserve">  git clone https://github.com/mowonkang/FA-Agent-common.git</w:t>
      </w:r>
    </w:p>
    <w:p>
      <w:r>
        <w:rPr>
          <w:b/>
        </w:rPr>
        <w:t>B-3. 부가 기능 준비 (선택이지만 권장)</w:t>
      </w:r>
    </w:p>
    <w:p>
      <w:pPr>
        <w:pStyle w:val="ListBullet"/>
      </w:pPr>
      <w:r>
        <w:rPr>
          <w:b/>
        </w:rPr>
        <w:t>Python 3</w:t>
      </w:r>
      <w:r>
        <w:t xml:space="preserve"> 설치 (python.org — Windows는 설치 시 "Add python.exe to PATH" 체크)</w:t>
      </w:r>
    </w:p>
    <w:p>
      <w:pPr>
        <w:pStyle w:val="ListBullet"/>
      </w:pPr>
      <w:r>
        <w:t>내려받은 폴더에서 PPT 자동 채움 기능용 패키지 설치: (출처: README.md [149-158행])</w:t>
      </w:r>
    </w:p>
    <w:p>
      <w:pPr>
        <w:pStyle w:val="CodeBlock"/>
      </w:pPr>
      <w:r>
        <w:rPr>
          <w:rFonts w:ascii="Consolas" w:hAnsi="Consolas"/>
          <w:sz w:val="18"/>
        </w:rPr>
        <w:t xml:space="preserve">  pip install -r requirements.txt</w:t>
      </w:r>
    </w:p>
    <w:p>
      <w:r>
        <w:rPr>
          <w:b/>
        </w:rPr>
        <w:t>B-4. 실행</w:t>
      </w:r>
    </w:p>
    <w:p>
      <w:pPr>
        <w:pStyle w:val="ListNumber"/>
      </w:pPr>
      <w:r>
        <w:t xml:space="preserve">터미널/PowerShell에서 내려받은 폴더로 이동: </w:t>
      </w:r>
      <w:r>
        <w:rPr>
          <w:rFonts w:ascii="Consolas" w:hAnsi="Consolas"/>
          <w:color w:val="B1294A"/>
          <w:sz w:val="20"/>
        </w:rPr>
        <w:t>cd FA-Agent-common</w:t>
      </w:r>
    </w:p>
    <w:p>
      <w:pPr>
        <w:pStyle w:val="ListNumber"/>
      </w:pPr>
      <w:r>
        <w:rPr>
          <w:rFonts w:ascii="Consolas" w:hAnsi="Consolas"/>
          <w:color w:val="B1294A"/>
          <w:sz w:val="20"/>
        </w:rPr>
        <w:t>claude</w:t>
      </w:r>
      <w:r>
        <w:t xml:space="preserve"> 입력 → 대화창이 뜨면 </w:t>
      </w:r>
      <w:r>
        <w:rPr>
          <w:b/>
        </w:rPr>
        <w:t>한국어로 일을 시키면 됩니다</w:t>
      </w:r>
    </w:p>
    <w:p>
      <w:pPr>
        <w:pStyle w:val="ListNumber"/>
      </w:pPr>
      <w:r>
        <w:t>처음 1회는 AI 팀원 기능(Agent Teams) 적용을 위해 Claude Code를 한 번 껐다 켜 주세요 (출처: README.md [115행])</w:t>
      </w:r>
    </w:p>
    <w:p>
      <w:pPr>
        <w:ind w:left="360"/>
      </w:pPr>
      <w:r>
        <w:rPr>
          <w:i/>
          <w:color w:val="555555"/>
        </w:rPr>
        <w:t xml:space="preserve">참고: Claude </w:t>
      </w:r>
      <w:r>
        <w:rPr>
          <w:b/>
          <w:i/>
          <w:color w:val="555555"/>
        </w:rPr>
        <w:t>데스크톱 앱</w:t>
      </w:r>
      <w:r>
        <w:rPr>
          <w:i/>
          <w:color w:val="555555"/>
        </w:rPr>
        <w:t xml:space="preserve">(Mac/Windows)과 </w:t>
      </w:r>
      <w:r>
        <w:rPr>
          <w:b/>
          <w:i/>
          <w:color w:val="555555"/>
        </w:rPr>
        <w:t>VS Code 확장</w:t>
      </w:r>
      <w:r>
        <w:rPr>
          <w:i/>
          <w:color w:val="555555"/>
        </w:rPr>
        <w:t>에서도 Claude Code를 쓸 수 있습니다. 이미 쓰는 도구가 있다면 그 안에서 같은 방식으로 동작합니다.</w:t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t>4. 첫 사용 5분 튜토리얼</w:t>
      </w:r>
    </w:p>
    <w:p>
      <w:pPr>
        <w:pStyle w:val="Heading3"/>
      </w:pPr>
      <w:r>
        <w:t>4.1 첫 명령 — 이대로 복사해서 붙여넣으세요</w:t>
      </w:r>
    </w:p>
    <w:p>
      <w:r>
        <w:t>팀 세팅이 정상인지 확인하는 공식 테스트 명령입니다. (출처: README.md [106-113행])</w:t>
      </w:r>
    </w:p>
    <w:p>
      <w:pPr>
        <w:pStyle w:val="CodeBlock"/>
      </w:pPr>
      <w:r>
        <w:rPr>
          <w:rFonts w:ascii="Consolas" w:hAnsi="Consolas"/>
          <w:sz w:val="18"/>
        </w:rPr>
        <w:t>sample_data/kpi_샘플.md의 Q3 KPI를 회의록 양식으로 정리해줘.</w:t>
        <w:br/>
        <w:t>일시는 오늘, 참석자는 테스트 사용자.</w:t>
      </w:r>
    </w:p>
    <w:p>
      <w:r>
        <w:t xml:space="preserve">잠시 후 </w:t>
      </w:r>
      <w:r>
        <w:rPr>
          <w:rFonts w:ascii="Consolas" w:hAnsi="Consolas"/>
          <w:color w:val="B1294A"/>
          <w:sz w:val="20"/>
        </w:rPr>
        <w:t>outputs/회의록_&lt;오늘날짜&gt;.md</w:t>
      </w:r>
      <w:r>
        <w:t xml:space="preserve"> 파일이 생기면 </w:t>
      </w:r>
      <w:r>
        <w:rPr>
          <w:b/>
        </w:rPr>
        <w:t>모든 것이 정상 동작하는 것입니다.</w:t>
      </w:r>
    </w:p>
    <w:p>
      <w:pPr>
        <w:pStyle w:val="Heading3"/>
      </w:pPr>
      <w:r>
        <w:t>4.2 사용 중 화면에서 만나는 것들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상황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의미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어떻게 하나요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</w:rPr>
              <w:t>"~를 실행해도 될까요?" 권한 질문</w:t>
            </w:r>
          </w:p>
        </w:tc>
        <w:tc>
          <w:tcPr>
            <w:tcW w:type="dxa" w:w="2880"/>
            <w:vAlign w:val="center"/>
          </w:tcPr>
          <w:p>
            <w:r/>
            <w:r>
              <w:t>AI가 파일을 만들거나 프로그램을 돌리기 전에 허락을 구하는 것</w:t>
            </w:r>
          </w:p>
        </w:tc>
        <w:tc>
          <w:tcPr>
            <w:tcW w:type="dxa" w:w="2880"/>
            <w:vAlign w:val="center"/>
          </w:tcPr>
          <w:p>
            <w:r/>
            <w:r>
              <w:t xml:space="preserve">내용을 읽고 </w:t>
            </w:r>
            <w:r>
              <w:rPr>
                <w:b/>
              </w:rPr>
              <w:t>승인</w:t>
            </w:r>
            <w:r>
              <w:t>. 이상하면 거부하고 "왜 필요한지 설명해줘"라고 물어보세요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</w:rPr>
              <w:t>계획(Plan)을 보여주며 승인 요청</w:t>
            </w:r>
          </w:p>
        </w:tc>
        <w:tc>
          <w:tcPr>
            <w:tcW w:type="dxa" w:w="2880"/>
            <w:vAlign w:val="center"/>
          </w:tcPr>
          <w:p>
            <w:r/>
            <w:r>
              <w:t>문서를 쓰기 전에 "이렇게 채우겠습니다" 하고 검사받는 것</w:t>
            </w:r>
          </w:p>
        </w:tc>
        <w:tc>
          <w:tcPr>
            <w:tcW w:type="dxa" w:w="2880"/>
            <w:vAlign w:val="center"/>
          </w:tcPr>
          <w:p>
            <w:r/>
            <w:r>
              <w:t>방향이 맞으면 승인, 아니면 "○○는 빼고, △△를 강조해줘"라고 수정 지시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</w:rPr>
              <w:t>AI 팀원들이 일하는 표시</w:t>
            </w:r>
          </w:p>
        </w:tc>
        <w:tc>
          <w:tcPr>
            <w:tcW w:type="dxa" w:w="2880"/>
            <w:vAlign w:val="center"/>
          </w:tcPr>
          <w:p>
            <w:r/>
            <w:r>
              <w:t>팀장이 데이터/운영/작성 팀원에게 일을 나눠준 상태</w:t>
            </w:r>
          </w:p>
        </w:tc>
        <w:tc>
          <w:tcPr>
            <w:tcW w:type="dxa" w:w="2880"/>
            <w:vAlign w:val="center"/>
          </w:tcPr>
          <w:p>
            <w:r/>
            <w:r>
              <w:t>기다리면 됩니다 (보통 수 분 이내)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</w:rPr>
              <w:t>"자료 미확인"이라는 표기</w:t>
            </w:r>
          </w:p>
        </w:tc>
        <w:tc>
          <w:tcPr>
            <w:tcW w:type="dxa" w:w="2880"/>
            <w:vAlign w:val="center"/>
          </w:tcPr>
          <w:p>
            <w:r/>
            <w:r>
              <w:t xml:space="preserve">근거 자료를 못 찾았다는 </w:t>
            </w:r>
            <w:r>
              <w:rPr>
                <w:b/>
              </w:rPr>
              <w:t>정직한 보고</w:t>
            </w:r>
            <w:r>
              <w:t xml:space="preserve"> (지어내지 않음)</w:t>
            </w:r>
          </w:p>
        </w:tc>
        <w:tc>
          <w:tcPr>
            <w:tcW w:type="dxa" w:w="2880"/>
            <w:vAlign w:val="center"/>
          </w:tcPr>
          <w:p>
            <w:r/>
            <w:r>
              <w:t>자료 위치를 알려주거나, 그대로 두고 사람이 채우면 됩니다</w:t>
            </w:r>
          </w:p>
        </w:tc>
      </w:tr>
    </w:tbl>
    <w:p/>
    <w:p>
      <w:pPr>
        <w:pStyle w:val="Heading3"/>
      </w:pPr>
      <w:r>
        <w:t>4.3 결과물 받기</w:t>
      </w:r>
    </w:p>
    <w:p>
      <w:pPr>
        <w:pStyle w:val="ListBullet"/>
      </w:pPr>
      <w:r>
        <w:t xml:space="preserve">결과물은 </w:t>
      </w:r>
      <w:r>
        <w:rPr>
          <w:b/>
        </w:rPr>
        <w:t>항상 `outputs/` 폴더</w:t>
      </w:r>
      <w:r>
        <w:t xml:space="preserve">에 생깁니다. 파일명은 </w:t>
      </w:r>
      <w:r>
        <w:rPr>
          <w:rFonts w:ascii="Consolas" w:hAnsi="Consolas"/>
          <w:color w:val="B1294A"/>
          <w:sz w:val="20"/>
        </w:rPr>
        <w:t>양식이름_YYYY-MM-DD.pptx</w:t>
      </w:r>
      <w:r>
        <w:t xml:space="preserve"> 형식이고, 같은 날 다시 만들면 </w:t>
      </w:r>
      <w:r>
        <w:rPr>
          <w:rFonts w:ascii="Consolas" w:hAnsi="Consolas"/>
          <w:color w:val="B1294A"/>
          <w:sz w:val="20"/>
        </w:rPr>
        <w:t>_v2</w:t>
      </w:r>
      <w:r>
        <w:t xml:space="preserve">, </w:t>
      </w:r>
      <w:r>
        <w:rPr>
          <w:rFonts w:ascii="Consolas" w:hAnsi="Consolas"/>
          <w:color w:val="B1294A"/>
          <w:sz w:val="20"/>
        </w:rPr>
        <w:t>_v3</w:t>
      </w:r>
      <w:r>
        <w:t>가 붙습니다 (출처: README.md [186-189행])</w:t>
      </w:r>
    </w:p>
    <w:p>
      <w:pPr>
        <w:pStyle w:val="ListBullet"/>
      </w:pPr>
      <w:r>
        <w:rPr>
          <w:b/>
        </w:rPr>
        <w:t>웹(방법 A)</w:t>
      </w:r>
      <w:r>
        <w:t>: "결과 파일 보내줘"라고 하면 다운로드 버튼이 나타납니다. 팀 캐비닛에 보관하려면 "GitHub에 저장해줘(PR 만들어줘)"</w:t>
      </w:r>
    </w:p>
    <w:p>
      <w:pPr>
        <w:pStyle w:val="ListBullet"/>
      </w:pPr>
      <w:r>
        <w:rPr>
          <w:b/>
        </w:rPr>
        <w:t>PC(방법 B)</w:t>
      </w:r>
      <w:r>
        <w:t xml:space="preserve">: 탐색기/Finder에서 </w:t>
      </w:r>
      <w:r>
        <w:rPr>
          <w:rFonts w:ascii="Consolas" w:hAnsi="Consolas"/>
          <w:color w:val="B1294A"/>
          <w:sz w:val="20"/>
        </w:rPr>
        <w:t>FA-Agent-common/outputs/</w:t>
      </w:r>
      <w:r>
        <w:t xml:space="preserve"> 폴더를 열면 바로 있습니다</w:t>
      </w:r>
    </w:p>
    <w:p>
      <w:pPr>
        <w:pStyle w:val="Heading3"/>
      </w:pPr>
      <w:r>
        <w:t>4.4 대화를 이어가는 법</w:t>
      </w:r>
    </w:p>
    <w:p>
      <w:pPr>
        <w:pStyle w:val="ListBullet"/>
      </w:pPr>
      <w:r>
        <w:t>결과가 마음에 안 들면 그냥 말하세요: *"두 번째 섹션이 너무 길어. 3줄로 줄여줘"*</w:t>
      </w:r>
    </w:p>
    <w:p>
      <w:pPr>
        <w:pStyle w:val="ListBullet"/>
      </w:pPr>
      <w:r>
        <w:t xml:space="preserve">중간에 멈추고 싶으면 </w:t>
      </w:r>
      <w:r>
        <w:rPr>
          <w:rFonts w:ascii="Consolas" w:hAnsi="Consolas"/>
          <w:color w:val="B1294A"/>
          <w:sz w:val="20"/>
        </w:rPr>
        <w:t>Esc</w:t>
      </w:r>
      <w:r>
        <w:t xml:space="preserve"> 키 (PC) 또는 정지 버튼 (웹)</w:t>
      </w:r>
    </w:p>
    <w:p>
      <w:pPr>
        <w:pStyle w:val="ListBullet"/>
      </w:pPr>
      <w:r>
        <w:t xml:space="preserve">어제 하던 작업을 이어가려면: PC에서는 </w:t>
      </w:r>
      <w:r>
        <w:rPr>
          <w:rFonts w:ascii="Consolas" w:hAnsi="Consolas"/>
          <w:color w:val="B1294A"/>
          <w:sz w:val="20"/>
        </w:rPr>
        <w:t>claude --resume</w:t>
      </w:r>
      <w:r>
        <w:t>, 웹에서는 세션 목록에서 클릭</w:t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t>5. 업무별 사용법 — 복사해서 쓰는 요청 문장 모음</w:t>
      </w:r>
    </w:p>
    <w:p>
      <w:r>
        <w:t xml:space="preserve">아래 문장을 </w:t>
      </w:r>
      <w:r>
        <w:rPr>
          <w:b/>
        </w:rPr>
        <w:t>그대로 복사해 날짜·이름만 바꿔</w:t>
      </w:r>
      <w:r>
        <w:t xml:space="preserve"> 쓰면 됩니다. 따옴표나 특수 기호는 필요 없습니다.</w:t>
      </w:r>
    </w:p>
    <w:p>
      <w:pPr>
        <w:pStyle w:val="Heading3"/>
      </w:pPr>
      <w:r>
        <w:t>📋 회의록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하고 싶은 일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이렇게 말하세요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t>녹취록 → 회의록 PPT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onsolas" w:hAnsi="Consolas"/>
                <w:color w:val="B1294A"/>
                <w:sz w:val="20"/>
              </w:rPr>
              <w:t>이 녹취록으로 회의록 PPT 만들어줘</w:t>
            </w:r>
            <w:r>
              <w:t xml:space="preserve"> (녹취록 파일을 첨부하거나 붙여넣기)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t>녹취록 + OneNote 메모 통합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onsolas" w:hAnsi="Consolas"/>
                <w:color w:val="B1294A"/>
                <w:sz w:val="20"/>
              </w:rPr>
              <w:t>녹취록이랑 OneNote 메모 합쳐서 Word 회의록으로 정리해줘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t>회의록 markdown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onsolas" w:hAnsi="Consolas"/>
                <w:color w:val="B1294A"/>
                <w:sz w:val="20"/>
              </w:rPr>
              <w:t>회의록 양식으로 정리해줘. 일시는 오늘 14시, 참석자는 김OO, 이OO</w:t>
            </w:r>
          </w:p>
        </w:tc>
      </w:tr>
    </w:tbl>
    <w:p/>
    <w:p>
      <w:pPr>
        <w:pStyle w:val="Heading3"/>
      </w:pPr>
      <w:r>
        <w:t>📊 정기 보고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하고 싶은 일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이렇게 말하세요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t>주간보고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onsolas" w:hAnsi="Consolas"/>
                <w:color w:val="B1294A"/>
                <w:sz w:val="20"/>
              </w:rPr>
              <w:t>이번 주 주간보고 작성해줘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t>월간보고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onsolas" w:hAnsi="Consolas"/>
                <w:color w:val="B1294A"/>
                <w:sz w:val="20"/>
              </w:rPr>
              <w:t>5월 월간보고 작성해줘. KPI와 협력사 이슈 중심으로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t>PPT 양식 채움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onsolas" w:hAnsi="Consolas"/>
                <w:color w:val="B1294A"/>
                <w:sz w:val="20"/>
              </w:rPr>
              <w:t>templates/사내양식의 보고양식으로 ○○ 보고 PPT 만들어줘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t>임원 보고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onsolas" w:hAnsi="Consolas"/>
                <w:color w:val="B1294A"/>
                <w:sz w:val="20"/>
              </w:rPr>
              <w:t>○○ 건으로 임원 보고용 PPT 만들어줘. 메인 1장 + 보조 2장으로</w:t>
            </w:r>
          </w:p>
        </w:tc>
      </w:tr>
    </w:tbl>
    <w:p/>
    <w:p>
      <w:pPr>
        <w:pStyle w:val="Heading3"/>
      </w:pPr>
      <w:r>
        <w:t>🔢 데이터 조회 (출처가 함께 나옵니다)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하고 싶은 일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이렇게 말하세요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t>KPI 진척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onsolas" w:hAnsi="Consolas"/>
                <w:color w:val="B1294A"/>
                <w:sz w:val="20"/>
              </w:rPr>
              <w:t>KPI 진척 현황 알려줘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t>투자비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onsolas" w:hAnsi="Consolas"/>
                <w:color w:val="B1294A"/>
                <w:sz w:val="20"/>
              </w:rPr>
              <w:t>Capex 집행 현황 정리해줘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t>양산 일정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onsolas" w:hAnsi="Consolas"/>
                <w:color w:val="B1294A"/>
                <w:sz w:val="20"/>
              </w:rPr>
              <w:t>MRM 양산 일정 요약해줘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t>협력사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onsolas" w:hAnsi="Consolas"/>
                <w:color w:val="B1294A"/>
                <w:sz w:val="20"/>
              </w:rPr>
              <w:t>협력사 현황이랑 이슈 정리해줘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t>결재 대기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onsolas" w:hAnsi="Consolas"/>
                <w:color w:val="B1294A"/>
                <w:sz w:val="20"/>
              </w:rPr>
              <w:t>내 결재 대기 목록 보여줘</w:t>
            </w:r>
          </w:p>
        </w:tc>
      </w:tr>
    </w:tbl>
    <w:p/>
    <w:p>
      <w:pPr>
        <w:pStyle w:val="Heading3"/>
      </w:pPr>
      <w:r>
        <w:t>🔍 기술 동향·과제 발굴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하고 싶은 일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이렇게 말하세요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t>종합 동향 브리핑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onsolas" w:hAnsi="Consolas"/>
                <w:color w:val="B1294A"/>
                <w:sz w:val="20"/>
              </w:rPr>
              <w:t>FA 기술 동향 조사해서 신규 과제 후보 뽑아줘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t>분야 지정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onsolas" w:hAnsi="Consolas"/>
                <w:color w:val="B1294A"/>
                <w:sz w:val="20"/>
              </w:rPr>
              <w:t>AMR 최신 동향 조사해줘</w:t>
            </w:r>
            <w:r>
              <w:t xml:space="preserve"> / </w:t>
            </w:r>
            <w:r>
              <w:rPr>
                <w:rFonts w:ascii="Consolas" w:hAnsi="Consolas"/>
                <w:color w:val="B1294A"/>
                <w:sz w:val="20"/>
              </w:rPr>
              <w:t>협동로봇 트렌드 정리해줘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t>경쟁사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onsolas" w:hAnsi="Consolas"/>
                <w:color w:val="B1294A"/>
                <w:sz w:val="20"/>
              </w:rPr>
              <w:t>경쟁사 ○○의 스마트팩토리 동향 조사해서 비교해줘</w:t>
            </w:r>
          </w:p>
        </w:tc>
      </w:tr>
    </w:tbl>
    <w:p/>
    <w:p>
      <w:pPr>
        <w:pStyle w:val="Heading3"/>
      </w:pPr>
      <w:r>
        <w:t>📁 파일 작업 (엑셀·PDF·Word)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하고 싶은 일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이렇게 말하세요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t>엑셀 정리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onsolas" w:hAnsi="Consolas"/>
                <w:color w:val="B1294A"/>
                <w:sz w:val="20"/>
              </w:rPr>
              <w:t>이 데이터 엑셀로 정리해줘</w:t>
            </w:r>
            <w:r>
              <w:t xml:space="preserve"> / </w:t>
            </w:r>
            <w:r>
              <w:rPr>
                <w:rFonts w:ascii="Consolas" w:hAnsi="Consolas"/>
                <w:color w:val="B1294A"/>
                <w:sz w:val="20"/>
              </w:rPr>
              <w:t>KPI 트래커 시트 만들어줘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t>PDF 추출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onsolas" w:hAnsi="Consolas"/>
                <w:color w:val="B1294A"/>
                <w:sz w:val="20"/>
              </w:rPr>
              <w:t>이 PDF에서 표만 뽑아서 엑셀로 만들어줘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t>Word 문서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onsolas" w:hAnsi="Consolas"/>
                <w:color w:val="B1294A"/>
                <w:sz w:val="20"/>
              </w:rPr>
              <w:t>이 내용 Word 문서로 만들어줘. 목차 포함해서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t>사내 공지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onsolas" w:hAnsi="Consolas"/>
                <w:color w:val="B1294A"/>
                <w:sz w:val="20"/>
              </w:rPr>
              <w:t>이 내용으로 사내 공지문 초안 써줘</w:t>
            </w:r>
          </w:p>
        </w:tc>
      </w:tr>
    </w:tbl>
    <w:p/>
    <w:p>
      <w:pPr>
        <w:ind w:left="360"/>
      </w:pPr>
      <w:r>
        <w:rPr>
          <w:i/>
          <w:color w:val="555555"/>
        </w:rPr>
        <w:t xml:space="preserve">파일을 주는 방법: </w:t>
      </w:r>
      <w:r>
        <w:rPr>
          <w:b/>
          <w:i/>
          <w:color w:val="555555"/>
        </w:rPr>
        <w:t>웹</w:t>
      </w:r>
      <w:r>
        <w:rPr>
          <w:i/>
          <w:color w:val="555555"/>
        </w:rPr>
        <w:t xml:space="preserve">에서는 채팅창에 끌어다 놓기(드래그&amp;드롭), </w:t>
      </w:r>
      <w:r>
        <w:rPr>
          <w:b/>
          <w:i/>
          <w:color w:val="555555"/>
        </w:rPr>
        <w:t>PC</w:t>
      </w:r>
      <w:r>
        <w:rPr>
          <w:i/>
          <w:color w:val="555555"/>
        </w:rPr>
        <w:t>에서는 파일을 폴더에 넣고 경로를 말하거나 끌어다 놓기.</w:t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t>6. 잘 쓰는 요령 — 좋은 요청 vs 아쉬운 요청</w:t>
      </w:r>
    </w:p>
    <w:p>
      <w:r>
        <w:t xml:space="preserve">AI 팀원은 </w:t>
      </w:r>
      <w:r>
        <w:rPr>
          <w:b/>
        </w:rPr>
        <w:t>신입사원과 같습니다.</w:t>
      </w:r>
      <w:r>
        <w:t xml:space="preserve"> 일을 잘 시키는 요령도 신입에게 지시하는 요령과 같습니다.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원칙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아쉬운 요청 ✗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좋은 요청 ✓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</w:rPr>
              <w:t>목적을 말하기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onsolas" w:hAnsi="Consolas"/>
                <w:color w:val="B1294A"/>
                <w:sz w:val="20"/>
              </w:rPr>
              <w:t>보고서 써줘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onsolas" w:hAnsi="Consolas"/>
                <w:color w:val="B1294A"/>
                <w:sz w:val="20"/>
              </w:rPr>
              <w:t>다음주 월요일 그룹장 보고용 주간보고 써줘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</w:rPr>
              <w:t>기준·범위 주기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onsolas" w:hAnsi="Consolas"/>
                <w:color w:val="B1294A"/>
                <w:sz w:val="20"/>
              </w:rPr>
              <w:t>KPI 알려줘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onsolas" w:hAnsi="Consolas"/>
                <w:color w:val="B1294A"/>
                <w:sz w:val="20"/>
              </w:rPr>
              <w:t>Q3 KPI 진척률을 목표 대비로 알려줘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</w:rPr>
              <w:t>아는 값은 직접 주기</w:t>
            </w:r>
          </w:p>
        </w:tc>
        <w:tc>
          <w:tcPr>
            <w:tcW w:type="dxa" w:w="2880"/>
            <w:vAlign w:val="center"/>
          </w:tcPr>
          <w:p>
            <w:r/>
            <w:r>
              <w:t>(작성자를 비워둠)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onsolas" w:hAnsi="Consolas"/>
                <w:color w:val="B1294A"/>
                <w:sz w:val="20"/>
              </w:rPr>
              <w:t>작성자는 김OO, 일시는 6/12 14시로 넣어줘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</w:rPr>
              <w:t>형식을 지정하기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onsolas" w:hAnsi="Consolas"/>
                <w:color w:val="B1294A"/>
                <w:sz w:val="20"/>
              </w:rPr>
              <w:t>정리해줘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onsolas" w:hAnsi="Consolas"/>
                <w:color w:val="B1294A"/>
                <w:sz w:val="20"/>
              </w:rPr>
              <w:t>표 1개 + 요약 3줄로 정리해줘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</w:rPr>
              <w:t>한 번에 한 묶음</w:t>
            </w:r>
          </w:p>
        </w:tc>
        <w:tc>
          <w:tcPr>
            <w:tcW w:type="dxa" w:w="2880"/>
            <w:vAlign w:val="center"/>
          </w:tcPr>
          <w:p>
            <w:r/>
            <w:r>
              <w:t>회의록+동향조사+엑셀을 한 문장에</w:t>
            </w:r>
          </w:p>
        </w:tc>
        <w:tc>
          <w:tcPr>
            <w:tcW w:type="dxa" w:w="2880"/>
            <w:vAlign w:val="center"/>
          </w:tcPr>
          <w:p>
            <w:r/>
            <w:r>
              <w:t>회의록 먼저 → 끝나면 다음 요청</w:t>
            </w:r>
          </w:p>
        </w:tc>
      </w:tr>
    </w:tbl>
    <w:p/>
    <w:p>
      <w:r>
        <w:t>그리고 두 가지를 기억하세요.</w:t>
      </w:r>
    </w:p>
    <w:p>
      <w:pPr>
        <w:pStyle w:val="ListBullet"/>
      </w:pPr>
      <w:r>
        <w:rPr>
          <w:b/>
        </w:rPr>
        <w:t>다시 시키는 것을 어려워하지 마세요.</w:t>
      </w:r>
      <w:r>
        <w:t xml:space="preserve"> "다시", "더 짧게", "어조를 공손하게" — 몇 번을 고쳐 시켜도 AI는 지치지 않습니다.</w:t>
      </w:r>
    </w:p>
    <w:p>
      <w:pPr>
        <w:pStyle w:val="ListBullet"/>
      </w:pPr>
      <w:r>
        <w:rPr>
          <w:b/>
        </w:rPr>
        <w:t>모르면 AI에게 물어보세요.</w:t>
      </w:r>
      <w:r>
        <w:t xml:space="preserve"> *"네가 뭘 할 수 있는지 알려줘"*, *"이 저장소에 어떤 양식이 있어?"* 라고 물으면 직접 설명해 줍니다. 이 가이드를 잃어버려도 AI에게 물으면 됩니다.</w:t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t>7. 꼭 지켜야 할 팀 규칙과 보안</w:t>
      </w:r>
    </w:p>
    <w:p>
      <w:r>
        <w:t>우리 팀 AI는 아래 원칙이 시스템으로 강제되어 있습니다. 사람도 같은 원칙을 따라 주세요. (출처: CLAUDE.md "절대 원칙" 절)</w:t>
      </w:r>
    </w:p>
    <w:p>
      <w:pPr>
        <w:pStyle w:val="ListNumber"/>
      </w:pPr>
      <w:r>
        <w:rPr>
          <w:b/>
        </w:rPr>
        <w:t>추측 금지</w:t>
      </w:r>
      <w:r>
        <w:t xml:space="preserve"> — AI는 자료가 없으면 지어내는 대신 "자료 미확인"이라고 적습니다. 사람이 그 칸을 임의로 채울 때도 근거를 확인하세요.</w:t>
      </w:r>
    </w:p>
    <w:p>
      <w:pPr>
        <w:pStyle w:val="ListNumber"/>
      </w:pPr>
      <w:r>
        <w:rPr>
          <w:b/>
        </w:rPr>
        <w:t>출처 명시</w:t>
      </w:r>
      <w:r>
        <w:t xml:space="preserve"> — AI의 답에는 </w:t>
      </w:r>
      <w:r>
        <w:rPr>
          <w:rFonts w:ascii="Consolas" w:hAnsi="Consolas"/>
          <w:color w:val="B1294A"/>
          <w:sz w:val="20"/>
        </w:rPr>
        <w:t>(출처: 파일명 [행 번호])</w:t>
      </w:r>
      <w:r>
        <w:t xml:space="preserve">가 붙습니다. </w:t>
      </w:r>
      <w:r>
        <w:rPr>
          <w:b/>
        </w:rPr>
        <w:t>보고 전에 원본 숫자와 대조</w:t>
      </w:r>
      <w:r>
        <w:t>하는 것은 사람의 몫입니다. 출처 인용이 없는 보고서는 시스템이 자동으로 차단합니다 (출처: scripts/hooks/check_output_citations.py [1-16행])</w:t>
      </w:r>
    </w:p>
    <w:p>
      <w:pPr>
        <w:pStyle w:val="ListNumber"/>
      </w:pPr>
      <w:r>
        <w:rPr>
          <w:b/>
        </w:rPr>
        <w:t>원본 보존</w:t>
      </w:r>
      <w:r>
        <w:t xml:space="preserve"> — </w:t>
      </w:r>
      <w:r>
        <w:rPr>
          <w:rFonts w:ascii="Consolas" w:hAnsi="Consolas"/>
          <w:color w:val="B1294A"/>
          <w:sz w:val="20"/>
        </w:rPr>
        <w:t>templates/</w:t>
      </w:r>
      <w:r>
        <w:t xml:space="preserve">(양식)와 </w:t>
      </w:r>
      <w:r>
        <w:rPr>
          <w:rFonts w:ascii="Consolas" w:hAnsi="Consolas"/>
          <w:color w:val="B1294A"/>
          <w:sz w:val="20"/>
        </w:rPr>
        <w:t>references/</w:t>
      </w:r>
      <w:r>
        <w:t xml:space="preserve">(참고자료) 원본은 수정하지 않습니다. 결과물은 </w:t>
      </w:r>
      <w:r>
        <w:rPr>
          <w:rFonts w:ascii="Consolas" w:hAnsi="Consolas"/>
          <w:color w:val="B1294A"/>
          <w:sz w:val="20"/>
        </w:rPr>
        <w:t>outputs/</w:t>
      </w:r>
      <w:r>
        <w:t>에만 생깁니다.</w:t>
      </w:r>
    </w:p>
    <w:p>
      <w:pPr>
        <w:pStyle w:val="ListNumber"/>
      </w:pPr>
      <w:r>
        <w:rPr>
          <w:b/>
        </w:rPr>
        <w:t>최종 책임은 사람</w:t>
      </w:r>
      <w:r>
        <w:t xml:space="preserve"> — AI 산출물은 "초안"입니다. 결재·보고 전 검토 책임은 작성자에게 있습니다.</w:t>
      </w:r>
    </w:p>
    <w:p>
      <w:r>
        <w:rPr>
          <w:b/>
        </w:rPr>
        <w:t>보안 주의사항</w:t>
      </w:r>
    </w:p>
    <w:p>
      <w:pPr>
        <w:pStyle w:val="ListBullet"/>
      </w:pPr>
      <w:r>
        <w:t xml:space="preserve">현재 </w:t>
      </w:r>
      <w:r>
        <w:rPr>
          <w:rFonts w:ascii="Consolas" w:hAnsi="Consolas"/>
          <w:color w:val="B1294A"/>
          <w:sz w:val="20"/>
        </w:rPr>
        <w:t>sample_data/</w:t>
      </w:r>
      <w:r>
        <w:t xml:space="preserve">의 데이터는 </w:t>
      </w:r>
      <w:r>
        <w:rPr>
          <w:b/>
        </w:rPr>
        <w:t>시연용 샘플</w:t>
      </w:r>
      <w:r>
        <w:t>입니다. 실제 사외비 데이터를 올리기 전에는 반드시 보안/IT 검토를 거치세요.</w:t>
      </w:r>
    </w:p>
    <w:p>
      <w:pPr>
        <w:pStyle w:val="ListBullet"/>
      </w:pPr>
      <w:r>
        <w:t>사외비 문서·개인정보를 채팅에 붙여넣기 전에 회사 AI 사용 지침을 확인하세요. *[우리 회사 보안 지침 링크: 담당자가 기입해 주세요]*</w:t>
      </w:r>
    </w:p>
    <w:p>
      <w:pPr>
        <w:pStyle w:val="ListBullet"/>
      </w:pPr>
      <w:r>
        <w:t>외부 서비스 연동(웹 스크래핑 키 등)은 보안/IT 검토 후에만 활성화합니다.</w:t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t>8. 자주 묻는 질문(FAQ)과 문제 해결</w:t>
      </w:r>
    </w:p>
    <w:p>
      <w:r>
        <w:rPr>
          <w:b/>
        </w:rPr>
        <w:t>Q. 영어로 써야 하나요? 명령어를 외워야 하나요?</w:t>
      </w:r>
    </w:p>
    <w:p>
      <w:r>
        <w:t xml:space="preserve">아니요. </w:t>
      </w:r>
      <w:r>
        <w:rPr>
          <w:b/>
        </w:rPr>
        <w:t>전부 한국어로, 평소 말투로</w:t>
      </w:r>
      <w:r>
        <w:t xml:space="preserve"> 쓰면 됩니다. 외울 명령어는 없습니다.</w:t>
      </w:r>
    </w:p>
    <w:p>
      <w:r>
        <w:rPr>
          <w:b/>
        </w:rPr>
        <w:t>Q. 제가 뭘 잘못 눌러서 팀 자료가 지워지면 어쩌죠?</w:t>
      </w:r>
    </w:p>
    <w:p>
      <w:r>
        <w:t xml:space="preserve">걱정하지 않아도 됩니다. GitHub는 모든 변경 이력을 보관하므로 </w:t>
      </w:r>
      <w:r>
        <w:rPr>
          <w:b/>
        </w:rPr>
        <w:t>언제든 되돌릴 수 있습니다.</w:t>
      </w:r>
      <w:r>
        <w:t xml:space="preserve"> 또한 AI는 파일을 바꾸기 전에 허락을 구하도록 설정되어 있습니다.</w:t>
      </w:r>
    </w:p>
    <w:p>
      <w:r>
        <w:rPr>
          <w:b/>
        </w:rPr>
        <w:t>Q. AI가 만든 숫자를 믿어도 되나요?</w:t>
      </w:r>
    </w:p>
    <w:p>
      <w:r>
        <w:t xml:space="preserve">답변에 붙는 </w:t>
      </w:r>
      <w:r>
        <w:rPr>
          <w:rFonts w:ascii="Consolas" w:hAnsi="Consolas"/>
          <w:color w:val="B1294A"/>
          <w:sz w:val="20"/>
        </w:rPr>
        <w:t>(출처: 파일명 [행])</w:t>
      </w:r>
      <w:r>
        <w:t>을 따라가 원본을 확인하세요. 출처가 없거나 "자료 미확인"이면 그 값은 보고에 쓰지 마세요.</w:t>
      </w:r>
    </w:p>
    <w:p>
      <w:r>
        <w:rPr>
          <w:b/>
        </w:rPr>
        <w:t>Q. "작업 완료가 차단되었습니다(missing_citations)"라고 떠요.</w:t>
      </w:r>
    </w:p>
    <w:p>
      <w:r>
        <w:t>보고서에 출처 인용이 하나도 없으면 품질 게이트가 막은 것입니다. *"누락된 출처를 추가해줘"* 라고 말하면 해결됩니다. 자료가 정말 없는 항목은 "자료 미확인"으로 표기하게 하세요. (출처: CLAUDE.md "트러블슈팅" 절)</w:t>
      </w:r>
    </w:p>
    <w:p>
      <w:r>
        <w:rPr>
          <w:b/>
        </w:rPr>
        <w:t>Q. 어제 세션을 이어갔더니 AI 팀원들이 사라졌어요.</w:t>
      </w:r>
    </w:p>
    <w:p>
      <w:r>
        <w:t>알려진 제한입니다. *"팀원을 다시 생성해줘"* 라고 말하면 같은 구성으로 다시 만들어집니다. (출처: CLAUDE.md "트러블슈팅" 절)</w:t>
      </w:r>
    </w:p>
    <w:p>
      <w:r>
        <w:rPr>
          <w:b/>
        </w:rPr>
        <w:t>Q. PPT를 만들었는데 일부 칸이 비어 있어요.</w:t>
      </w:r>
    </w:p>
    <w:p>
      <w:r>
        <w:t>근거를 못 찾은 칸은 추측으로 채우지 않고 비워 둡니다(unfilled 목록으로 보고됨). 값을 알려주며 다시 시키거나 직접 채우면 됩니다. 그림 속 글자·SmartArt·차트 내부 수치는 자동 채움 대상이 아닙니다. (출처: README.md [191-196행])</w:t>
      </w:r>
    </w:p>
    <w:p>
      <w:r>
        <w:rPr>
          <w:b/>
        </w:rPr>
        <w:t>Q. 참고자료가 오래된 것 같아요 / 새 자료를 넣고 싶어요.</w:t>
      </w:r>
    </w:p>
    <w:p>
      <w:r>
        <w:t xml:space="preserve">새 자료는 </w:t>
      </w:r>
      <w:r>
        <w:rPr>
          <w:rFonts w:ascii="Consolas" w:hAnsi="Consolas"/>
          <w:color w:val="B1294A"/>
          <w:sz w:val="20"/>
        </w:rPr>
        <w:t>references/</w:t>
      </w:r>
      <w:r>
        <w:t xml:space="preserve"> 폴더에 넣기만 하면 다음 세션부터 자동 인식됩니다. 급하면 *"참조 인덱스 갱신해줘"* 라고 말하세요. (출처: CLAUDE.md "references/ 사용 규약" 절)</w:t>
      </w:r>
    </w:p>
    <w:p>
      <w:r>
        <w:rPr>
          <w:b/>
        </w:rPr>
        <w:t>Q. 응답이 멈췄거나 이상해요.</w:t>
      </w:r>
    </w:p>
    <w:p>
      <w:r>
        <w:rPr>
          <w:rFonts w:ascii="Consolas" w:hAnsi="Consolas"/>
          <w:color w:val="B1294A"/>
          <w:sz w:val="20"/>
        </w:rPr>
        <w:t>Esc</w:t>
      </w:r>
      <w:r>
        <w:t>(또는 정지 버튼)로 멈추고 다시 지시하세요. 그래도 안 되면 새 세션을 열고 *"아까 하던 ○○ 작업 이어서 해줘"* 라고 하면 됩니다.</w:t>
      </w:r>
    </w:p>
    <w:p>
      <w:r>
        <w:rPr>
          <w:b/>
        </w:rPr>
        <w:t>Q. 더 배우고 싶어요.</w:t>
      </w:r>
    </w:p>
    <w:p>
      <w:r>
        <w:t xml:space="preserve">공식 문서(한국어): </w:t>
      </w:r>
      <w:r>
        <w:rPr>
          <w:b/>
        </w:rPr>
        <w:t>code.claude.com/docs</w:t>
      </w:r>
      <w:r>
        <w:t xml:space="preserve"> · 이 저장소의 기술 문서: </w:t>
      </w:r>
      <w:r>
        <w:rPr>
          <w:rFonts w:ascii="Consolas" w:hAnsi="Consolas"/>
          <w:color w:val="B1294A"/>
          <w:sz w:val="20"/>
        </w:rPr>
        <w:t>README.md</w:t>
      </w:r>
      <w:r>
        <w:t xml:space="preserve">, </w:t>
      </w:r>
      <w:r>
        <w:rPr>
          <w:rFonts w:ascii="Consolas" w:hAnsi="Consolas"/>
          <w:color w:val="B1294A"/>
          <w:sz w:val="20"/>
        </w:rPr>
        <w:t>CLAUDE.md</w:t>
      </w:r>
    </w:p>
    <w:p>
      <w:r>
        <w:rPr>
          <w:b/>
        </w:rPr>
        <w:t>그 밖의 모든 문제</w:t>
      </w:r>
      <w:r>
        <w:t xml:space="preserve"> → 관리자에게 문의: *[담당자 이름/연락처: 기입해 주세요]*</w:t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t>9. 용어 사전 — 이 단어들만 알면 대화가 됩니다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용어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쉬운 설명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</w:rPr>
              <w:t>프롬프트</w:t>
            </w:r>
          </w:p>
        </w:tc>
        <w:tc>
          <w:tcPr>
            <w:tcW w:type="dxa" w:w="4320"/>
            <w:vAlign w:val="center"/>
          </w:tcPr>
          <w:p>
            <w:r/>
            <w:r>
              <w:t>AI에게 보내는 지시문. 그냥 "채팅 메시지"라고 생각하면 됩니다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</w:rPr>
              <w:t>세션</w:t>
            </w:r>
          </w:p>
        </w:tc>
        <w:tc>
          <w:tcPr>
            <w:tcW w:type="dxa" w:w="4320"/>
            <w:vAlign w:val="center"/>
          </w:tcPr>
          <w:p>
            <w:r/>
            <w:r>
              <w:t>AI와의 대화 1건. 회의 1회와 같음. 세션 안에서는 앞 내용을 기억합니다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</w:rPr>
              <w:t>에이전트 / 팀원</w:t>
            </w:r>
          </w:p>
        </w:tc>
        <w:tc>
          <w:tcPr>
            <w:tcW w:type="dxa" w:w="4320"/>
            <w:vAlign w:val="center"/>
          </w:tcPr>
          <w:p>
            <w:r/>
            <w:r>
              <w:t>역할이 정해진 AI 일꾼. 우리 팀엔 5명이 있습니다 (1.2절)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</w:rPr>
              <w:t>스킬</w:t>
            </w:r>
          </w:p>
        </w:tc>
        <w:tc>
          <w:tcPr>
            <w:tcW w:type="dxa" w:w="4320"/>
            <w:vAlign w:val="center"/>
          </w:tcPr>
          <w:p>
            <w:r/>
            <w:r>
              <w:t>AI에게 미리 가르쳐 둔 업무 매뉴얼 (회의록 작성법, 엑셀 다루기 등 14종)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</w:rPr>
              <w:t>리포지토리(저장소, repo)</w:t>
            </w:r>
          </w:p>
        </w:tc>
        <w:tc>
          <w:tcPr>
            <w:tcW w:type="dxa" w:w="4320"/>
            <w:vAlign w:val="center"/>
          </w:tcPr>
          <w:p>
            <w:r/>
            <w:r>
              <w:t xml:space="preserve">GitHub의 프로젝트 폴더. 우리 팀 것은 </w:t>
            </w:r>
            <w:r>
              <w:rPr>
                <w:rFonts w:ascii="Consolas" w:hAnsi="Consolas"/>
                <w:color w:val="B1294A"/>
                <w:sz w:val="20"/>
              </w:rPr>
              <w:t>FA-Agent-common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</w:rPr>
              <w:t>클론(clone)</w:t>
            </w:r>
          </w:p>
        </w:tc>
        <w:tc>
          <w:tcPr>
            <w:tcW w:type="dxa" w:w="4320"/>
            <w:vAlign w:val="center"/>
          </w:tcPr>
          <w:p>
            <w:r/>
            <w:r>
              <w:t>저장소를 내 PC로 복사해 내려받는 것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</w:rPr>
              <w:t>커밋(commit)</w:t>
            </w:r>
          </w:p>
        </w:tc>
        <w:tc>
          <w:tcPr>
            <w:tcW w:type="dxa" w:w="4320"/>
            <w:vAlign w:val="center"/>
          </w:tcPr>
          <w:p>
            <w:r/>
            <w:r>
              <w:t>변경 내용을 "저장 + 기록"하는 것. 문서의 '버전 저장'과 같음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</w:rPr>
              <w:t>푸시(push)</w:t>
            </w:r>
          </w:p>
        </w:tc>
        <w:tc>
          <w:tcPr>
            <w:tcW w:type="dxa" w:w="4320"/>
            <w:vAlign w:val="center"/>
          </w:tcPr>
          <w:p>
            <w:r/>
            <w:r>
              <w:t>내 PC의 변경을 GitHub(공유 캐비닛)에 올리는 것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</w:rPr>
              <w:t>PR(Pull Request)</w:t>
            </w:r>
          </w:p>
        </w:tc>
        <w:tc>
          <w:tcPr>
            <w:tcW w:type="dxa" w:w="4320"/>
            <w:vAlign w:val="center"/>
          </w:tcPr>
          <w:p>
            <w:r/>
            <w:r>
              <w:t xml:space="preserve">"이 변경을 팀 자료에 반영해 주세요"라는 </w:t>
            </w:r>
            <w:r>
              <w:rPr>
                <w:b/>
              </w:rPr>
              <w:t>반영 요청서</w:t>
            </w:r>
            <w:r>
              <w:t>. 검토 후 합칩니다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</w:rPr>
              <w:t>브랜치(branch)</w:t>
            </w:r>
          </w:p>
        </w:tc>
        <w:tc>
          <w:tcPr>
            <w:tcW w:type="dxa" w:w="4320"/>
            <w:vAlign w:val="center"/>
          </w:tcPr>
          <w:p>
            <w:r/>
            <w:r>
              <w:t xml:space="preserve">원본을 건드리지 않고 작업하는 </w:t>
            </w:r>
            <w:r>
              <w:rPr>
                <w:b/>
              </w:rPr>
              <w:t>임시 사본</w:t>
            </w:r>
            <w:r>
              <w:t>. PR로 원본에 합쳐짐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</w:rPr>
              <w:t>터미널 / PowerShell</w:t>
            </w:r>
          </w:p>
        </w:tc>
        <w:tc>
          <w:tcPr>
            <w:tcW w:type="dxa" w:w="4320"/>
            <w:vAlign w:val="center"/>
          </w:tcPr>
          <w:p>
            <w:r/>
            <w:r>
              <w:t>글자로 명령을 입력하는 검은 창. 방법 B에서만 잠깐 씁니다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</w:rPr>
              <w:t>훅(hook)</w:t>
            </w:r>
          </w:p>
        </w:tc>
        <w:tc>
          <w:tcPr>
            <w:tcW w:type="dxa" w:w="4320"/>
            <w:vAlign w:val="center"/>
          </w:tcPr>
          <w:p>
            <w:r/>
            <w:r>
              <w:t>특정 시점에 자동 실행되는 검사 장치 (예: 출처 누락 시 완료 차단)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</w:rPr>
              <w:t>플레이스홀더(placeholder)</w:t>
            </w:r>
          </w:p>
        </w:tc>
        <w:tc>
          <w:tcPr>
            <w:tcW w:type="dxa" w:w="4320"/>
            <w:vAlign w:val="center"/>
          </w:tcPr>
          <w:p>
            <w:r/>
            <w:r>
              <w:t xml:space="preserve">양식의 빈칸 표시 (예: </w:t>
            </w:r>
            <w:r>
              <w:rPr>
                <w:rFonts w:ascii="Consolas" w:hAnsi="Consolas"/>
                <w:color w:val="B1294A"/>
                <w:sz w:val="20"/>
              </w:rPr>
              <w:t>{{ 작성자 }}</w:t>
            </w:r>
            <w:r>
              <w:t>). AI가 이 자리를 채웁니다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</w:rPr>
              <w:t>markdown(.md)</w:t>
            </w:r>
          </w:p>
        </w:tc>
        <w:tc>
          <w:tcPr>
            <w:tcW w:type="dxa" w:w="4320"/>
            <w:vAlign w:val="center"/>
          </w:tcPr>
          <w:p>
            <w:r/>
            <w:r>
              <w:t>서식 있는 텍스트 문서 형식. 메모장처럼 열리고 GitHub에서 예쁘게 보임</w:t>
            </w:r>
          </w:p>
        </w:tc>
      </w:tr>
    </w:tbl>
    <w:p/>
    <w:p>
      <w:r>
        <w:t>――――――――――――――――――――――――――――――</w:t>
      </w:r>
    </w:p>
    <w:p>
      <w:pPr>
        <w:pStyle w:val="Heading2"/>
      </w:pPr>
      <w:r>
        <w:t>10. 관리자 부록 — 신규 구성원 등록과 자료 관리</w:t>
      </w:r>
    </w:p>
    <w:p>
      <w:pPr>
        <w:pStyle w:val="Heading3"/>
      </w:pPr>
      <w:r>
        <w:t>10.1 신규 구성원 1명 등록 절차 (체크리스트)</w:t>
      </w:r>
    </w:p>
    <w:p>
      <w:pPr>
        <w:pStyle w:val="ListNumber"/>
      </w:pPr>
      <w:r>
        <w:t xml:space="preserve">[ ] 구성원에게 </w:t>
      </w:r>
      <w:r>
        <w:rPr>
          <w:b/>
        </w:rPr>
        <w:t>이 가이드 문서</w:t>
      </w:r>
      <w:r>
        <w:t xml:space="preserve">를 전달 (배포용 Word 사본: </w:t>
      </w:r>
      <w:r>
        <w:rPr>
          <w:rFonts w:ascii="Consolas" w:hAnsi="Consolas"/>
          <w:color w:val="B1294A"/>
          <w:sz w:val="20"/>
        </w:rPr>
        <w:t>outputs/FA-Agent_온보딩_가이드_*.docx</w:t>
      </w:r>
      <w:r>
        <w:t xml:space="preserve">, 교육 발표용 PPT: </w:t>
      </w:r>
      <w:r>
        <w:rPr>
          <w:rFonts w:ascii="Consolas" w:hAnsi="Consolas"/>
          <w:color w:val="B1294A"/>
          <w:sz w:val="20"/>
        </w:rPr>
        <w:t>outputs/FA-Agent_온보딩_발표자료_*.pptx</w:t>
      </w:r>
      <w:r>
        <w:t>)</w:t>
      </w:r>
    </w:p>
    <w:p>
      <w:pPr>
        <w:pStyle w:val="ListNumber"/>
      </w:pPr>
      <w:r>
        <w:t>[ ] 구성원의 GitHub 사용자 이름을 받아 저장소에 초대</w:t>
      </w:r>
    </w:p>
    <w:p>
      <w:pPr>
        <w:pStyle w:val="ListBullet"/>
      </w:pPr>
      <w:r>
        <w:t xml:space="preserve">github.com/mowonkang/FA-Agent-common → </w:t>
      </w:r>
      <w:r>
        <w:rPr>
          <w:rFonts w:ascii="Consolas" w:hAnsi="Consolas"/>
          <w:color w:val="B1294A"/>
          <w:sz w:val="20"/>
        </w:rPr>
        <w:t>Settings → Collaborators → Add people</w:t>
      </w:r>
    </w:p>
    <w:p>
      <w:pPr>
        <w:pStyle w:val="ListNumber"/>
      </w:pPr>
      <w:r>
        <w:t>[ ] Claude 시트(라이선스) 배정 — Claude Code 권한 포함 여부 확인</w:t>
      </w:r>
    </w:p>
    <w:p>
      <w:pPr>
        <w:pStyle w:val="ListNumber"/>
      </w:pPr>
      <w:r>
        <w:t>[ ] (웹 사용 시) 구성원이 claude.ai/code 에서 GitHub 연결·저장소 선택까지 되는지 확인</w:t>
      </w:r>
    </w:p>
    <w:p>
      <w:pPr>
        <w:pStyle w:val="ListNumber"/>
      </w:pPr>
      <w:r>
        <w:t xml:space="preserve">[ ] </w:t>
      </w:r>
      <w:r>
        <w:rPr>
          <w:b/>
        </w:rPr>
        <w:t>30분 핸즈온</w:t>
      </w:r>
      <w:r>
        <w:t xml:space="preserve">: 4.1절의 동작 확인 명령을 함께 실행 → </w:t>
      </w:r>
      <w:r>
        <w:rPr>
          <w:rFonts w:ascii="Consolas" w:hAnsi="Consolas"/>
          <w:color w:val="B1294A"/>
          <w:sz w:val="20"/>
        </w:rPr>
        <w:t>outputs/</w:t>
      </w:r>
      <w:r>
        <w:t>에 결과 생성 확인</w:t>
      </w:r>
    </w:p>
    <w:p>
      <w:pPr>
        <w:pStyle w:val="ListNumber"/>
      </w:pPr>
      <w:r>
        <w:t>[ ] 7장 보안 주의사항 안내</w:t>
      </w:r>
    </w:p>
    <w:p>
      <w:pPr>
        <w:pStyle w:val="Heading3"/>
      </w:pPr>
      <w:r>
        <w:t>10.2 팀 자료 추가/관리 (코드 불필요)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하고 싶은 일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방법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t xml:space="preserve">새 보고서 </w:t>
            </w:r>
            <w:r>
              <w:rPr>
                <w:b/>
              </w:rPr>
              <w:t>양식</w:t>
            </w:r>
            <w:r>
              <w:t xml:space="preserve"> 추가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onsolas" w:hAnsi="Consolas"/>
                <w:color w:val="B1294A"/>
                <w:sz w:val="20"/>
              </w:rPr>
              <w:t>templates/</w:t>
            </w:r>
            <w:r>
              <w:t xml:space="preserve">에 .md(빈칸은 </w:t>
            </w:r>
            <w:r>
              <w:rPr>
                <w:rFonts w:ascii="Consolas" w:hAnsi="Consolas"/>
                <w:color w:val="B1294A"/>
                <w:sz w:val="20"/>
              </w:rPr>
              <w:t>{{ 키이름 }}</w:t>
            </w:r>
            <w:r>
              <w:t>) 또는 .pptx를 넣으면 자동 인식 (출처: README.md [124-130행])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t xml:space="preserve">새 </w:t>
            </w:r>
            <w:r>
              <w:rPr>
                <w:b/>
              </w:rPr>
              <w:t>데이터</w:t>
            </w:r>
            <w:r>
              <w:t xml:space="preserve"> 추가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onsolas" w:hAnsi="Consolas"/>
                <w:color w:val="B1294A"/>
                <w:sz w:val="20"/>
              </w:rPr>
              <w:t>sample_data/</w:t>
            </w:r>
            <w:r>
              <w:t>에 .md/.csv/.json 추가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t xml:space="preserve">새 </w:t>
            </w:r>
            <w:r>
              <w:rPr>
                <w:b/>
              </w:rPr>
              <w:t>참고자료</w:t>
            </w:r>
            <w:r>
              <w:t xml:space="preserve"> 추가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onsolas" w:hAnsi="Consolas"/>
                <w:color w:val="B1294A"/>
                <w:sz w:val="20"/>
              </w:rPr>
              <w:t>references/&lt;카테고리&gt;/</w:t>
            </w:r>
            <w:r>
              <w:t>에 파일을 넣으면 자동 인식 (카테고리: roadmap/policy/과거회의록/기술자료/경쟁사/용어집)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t>파일 추가가 어렵다면</w:t>
            </w:r>
          </w:p>
        </w:tc>
        <w:tc>
          <w:tcPr>
            <w:tcW w:type="dxa" w:w="4320"/>
            <w:vAlign w:val="center"/>
          </w:tcPr>
          <w:p>
            <w:r/>
            <w:r>
              <w:t>AI에게 시키세요: *"이 파일을 references/정책 자료로 등록해줘"*</w:t>
            </w:r>
          </w:p>
        </w:tc>
      </w:tr>
    </w:tbl>
    <w:p/>
    <w:p>
      <w:pPr>
        <w:pStyle w:val="Heading3"/>
      </w:pPr>
      <w:r>
        <w:t>10.3 운영 팁</w:t>
      </w:r>
    </w:p>
    <w:p>
      <w:pPr>
        <w:pStyle w:val="ListBullet"/>
      </w:pPr>
      <w:r>
        <w:rPr>
          <w:b/>
        </w:rPr>
        <w:t>웹 환경에서 PPT 생성 오류</w:t>
      </w:r>
      <w:r>
        <w:t xml:space="preserve"> 시: *"pip install -r requirements.txt 실행하고 다시 해줘"* 라고 지시하면 됩니다</w:t>
      </w:r>
    </w:p>
    <w:p>
      <w:pPr>
        <w:pStyle w:val="ListBullet"/>
      </w:pPr>
      <w:r>
        <w:rPr>
          <w:b/>
        </w:rPr>
        <w:t>전사 확산</w:t>
      </w:r>
      <w:r>
        <w:t xml:space="preserve"> 시: 이 저장소 구조(에이전트 정의 + 양식 + 스킬)를 복사하면 다른 파트에도 같은 팀을 재현할 수 있습니다 (출처: README.md [117-122행])</w:t>
      </w:r>
    </w:p>
    <w:p>
      <w:pPr>
        <w:pStyle w:val="ListBullet"/>
      </w:pPr>
      <w:r>
        <w:rPr>
          <w:b/>
        </w:rPr>
        <w:t>교육 발표용 PPT</w:t>
      </w:r>
      <w:r>
        <w:t xml:space="preserve">(16:9 교육용 자체 양식 15장 — 표지·아젠다·개념·준비·사용법·규칙·마무리, 보고용 LGES 분류형 미적용)가 </w:t>
      </w:r>
      <w:r>
        <w:rPr>
          <w:rFonts w:ascii="Consolas" w:hAnsi="Consolas"/>
          <w:color w:val="B1294A"/>
          <w:sz w:val="20"/>
        </w:rPr>
        <w:t>outputs/FA-Agent_온보딩_발표자료_*.pptx</w:t>
      </w:r>
      <w:r>
        <w:t xml:space="preserve"> 에 준비되어 있습니다. 가이드 수정 후 재생성: </w:t>
      </w:r>
      <w:r>
        <w:rPr>
          <w:rFonts w:ascii="Consolas" w:hAnsi="Consolas"/>
          <w:color w:val="B1294A"/>
          <w:sz w:val="20"/>
        </w:rPr>
        <w:t>python3 scripts/build_onboarding_guide_pptx.py</w:t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t>이 문서의 출처</w:t>
      </w:r>
    </w:p>
    <w:p>
      <w:pPr>
        <w:pStyle w:val="ListBullet"/>
      </w:pPr>
      <w:r>
        <w:rPr>
          <w:rFonts w:ascii="Consolas" w:hAnsi="Consolas"/>
          <w:color w:val="B1294A"/>
          <w:sz w:val="20"/>
        </w:rPr>
        <w:t>CLAUDE.md</w:t>
      </w:r>
      <w:r>
        <w:t xml:space="preserve"> — 에이전트 5명·스킬 목록·폴더 구조·절대 원칙·트러블슈팅 (본 저장소 운영 기준 문서)</w:t>
      </w:r>
    </w:p>
    <w:p>
      <w:pPr>
        <w:pStyle w:val="ListBullet"/>
      </w:pPr>
      <w:r>
        <w:rPr>
          <w:rFonts w:ascii="Consolas" w:hAnsi="Consolas"/>
          <w:color w:val="B1294A"/>
          <w:sz w:val="20"/>
        </w:rPr>
        <w:t>README.md</w:t>
      </w:r>
      <w:r>
        <w:t xml:space="preserve"> [106-113행] 동작 확인 명령 · [115행] 재시작 안내 · [124-130행] 양식/자료 추가 · [149-158행] 설치 요구사항 · [186-196행] 결과물 위치와 한계</w:t>
      </w:r>
    </w:p>
    <w:p>
      <w:pPr>
        <w:pStyle w:val="ListBullet"/>
      </w:pPr>
      <w:r>
        <w:rPr>
          <w:rFonts w:ascii="Consolas" w:hAnsi="Consolas"/>
          <w:color w:val="B1294A"/>
          <w:sz w:val="20"/>
        </w:rPr>
        <w:t>.claude/settings.json</w:t>
      </w:r>
      <w:r>
        <w:t xml:space="preserve"> [1-30행] — Agent Teams 활성화, 자동 인덱스 갱신(SessionStart)·출처 검증(TaskCompleted) 훅</w:t>
      </w:r>
    </w:p>
    <w:p>
      <w:pPr>
        <w:pStyle w:val="ListBullet"/>
      </w:pPr>
      <w:r>
        <w:rPr>
          <w:rFonts w:ascii="Consolas" w:hAnsi="Consolas"/>
          <w:color w:val="B1294A"/>
          <w:sz w:val="20"/>
        </w:rPr>
        <w:t>scripts/hooks/check_output_citations.py</w:t>
      </w:r>
      <w:r>
        <w:t xml:space="preserve"> [1-16행] — 출처 인용 검증 규칙</w:t>
      </w:r>
    </w:p>
    <w:p>
      <w:pPr>
        <w:pStyle w:val="ListBullet"/>
      </w:pPr>
      <w:r>
        <w:rPr>
          <w:rFonts w:ascii="Consolas" w:hAnsi="Consolas"/>
          <w:color w:val="B1294A"/>
          <w:sz w:val="20"/>
        </w:rPr>
        <w:t>.claude/agents/</w:t>
      </w:r>
      <w:r>
        <w:t xml:space="preserve">, </w:t>
      </w:r>
      <w:r>
        <w:rPr>
          <w:rFonts w:ascii="Consolas" w:hAnsi="Consolas"/>
          <w:color w:val="B1294A"/>
          <w:sz w:val="20"/>
        </w:rPr>
        <w:t>.claude/skills/</w:t>
      </w:r>
      <w:r>
        <w:t xml:space="preserve"> 폴더 — AI 팀원 5명·스킬 14종 실물 정의</w:t>
      </w:r>
    </w:p>
    <w:p>
      <w:pPr>
        <w:pStyle w:val="ListBullet"/>
      </w:pPr>
      <w:r>
        <w:t>Claude Code 설치·요금제 관련 외부 정보는 공식 문서(code.claude.com/docs, claude.ai) 기준이며, 화면·절차는 업데이트로 달라질 수 있습니다</w:t>
      </w:r>
    </w:p>
    <w:p>
      <w:pPr>
        <w:pStyle w:val="ListBullet"/>
      </w:pPr>
      <w:r>
        <w:t>*[회사 내부 절차(라이선스 신청·보안 지침·담당자 연락처)는 자료 미확인 — 담당자가 기입해 주세요]*</w:t>
      </w:r>
    </w:p>
    <w:p>
      <w:r>
        <w:t>*최종 수정: 2026-06-12*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color w:val="3333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